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60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605"/>
      </w:tblGrid>
      <w:tr>
        <w:trPr/>
        <w:tc>
          <w:tcPr>
            <w:tcW w:w="9605" w:type="dxa"/>
            <w:tcBorders/>
            <w:shd w:color="auto" w:fill="1B2A4E" w:val="clear"/>
          </w:tcPr>
          <w:p>
            <w:pPr>
              <w:pStyle w:val="Normal"/>
              <w:spacing w:before="180" w:after="40"/>
              <w:rPr/>
            </w:pPr>
            <w:r>
              <w:rPr>
                <w:b/>
                <w:color w:val="FFFFFF"/>
                <w:sz w:val="38"/>
              </w:rPr>
              <w:t>Brand Guideline — Before &amp; After</w:t>
            </w:r>
          </w:p>
          <w:p>
            <w:pPr>
              <w:pStyle w:val="Normal"/>
              <w:spacing w:before="0" w:after="40"/>
              <w:rPr/>
            </w:pPr>
            <w:r>
              <w:rPr>
                <w:b/>
                <w:color w:val="F5C842"/>
                <w:sz w:val="23"/>
              </w:rPr>
              <w:t>Your brand, your account setup, and your monthly plan</w:t>
            </w:r>
          </w:p>
          <w:p>
            <w:pPr>
              <w:pStyle w:val="Normal"/>
              <w:spacing w:before="0" w:after="180"/>
              <w:rPr/>
            </w:pPr>
            <w:r>
              <w:rPr>
                <w:color w:val="CAD6EC"/>
                <w:sz w:val="20"/>
              </w:rPr>
              <w:t>Social Media Marketing – Short &amp; Practical  ·  Instructor: Ahmad Hamed Ahmad</w:t>
            </w:r>
          </w:p>
        </w:tc>
      </w:tr>
    </w:tbl>
    <w:p>
      <w:pPr>
        <w:pStyle w:val="Normal"/>
        <w:spacing w:lineRule="auto" w:line="283" w:before="80" w:after="80"/>
        <w:jc w:val="start"/>
        <w:rPr/>
      </w:pPr>
      <w:r>
        <w:rPr>
          <w:b w:val="false"/>
          <w:i/>
          <w:color w:val="666666"/>
          <w:sz w:val="20"/>
        </w:rPr>
        <w:t>Fill in your OLD brand first, then your NEW brand, your account setup, and your monthly plan. This is what you'll show CAPA.</w:t>
      </w:r>
    </w:p>
    <w:p>
      <w:pPr>
        <w:pStyle w:val="Normal"/>
        <w:spacing w:before="80" w:after="20"/>
        <w:rPr/>
      </w:pPr>
      <w:r>
        <w:rPr>
          <w:b/>
          <w:color w:val="374151"/>
          <w:sz w:val="21"/>
        </w:rPr>
        <w:t xml:space="preserve">Brand name:  </w:t>
      </w:r>
    </w:p>
    <w:p>
      <w:pPr>
        <w:pStyle w:val="Normal"/>
        <w:spacing w:before="0" w:after="60"/>
        <w:rPr/>
      </w:pPr>
      <w:r>
        <w:rPr>
          <w:color w:val="B0B0B0"/>
          <w:sz w:val="22"/>
        </w:rPr>
        <w:t>____________________________________________________________</w:t>
      </w:r>
    </w:p>
    <w:tbl>
      <w:tblPr>
        <w:tblW w:w="960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605"/>
      </w:tblGrid>
      <w:tr>
        <w:trPr/>
        <w:tc>
          <w:tcPr>
            <w:tcW w:w="9605" w:type="dxa"/>
            <w:tcBorders/>
            <w:shd w:color="auto" w:fill="C0392B" w:val="clear"/>
          </w:tcPr>
          <w:p>
            <w:pPr>
              <w:pStyle w:val="Normal"/>
              <w:spacing w:before="80" w:after="80"/>
              <w:ind w:start="144"/>
              <w:rPr/>
            </w:pPr>
            <w:r>
              <w:rPr>
                <w:b/>
                <w:color w:val="FFFFFF"/>
                <w:sz w:val="24"/>
              </w:rPr>
              <w:t xml:space="preserve">  ✗  </w:t>
            </w:r>
            <w:r>
              <w:rPr>
                <w:b/>
                <w:color w:val="FFFFFF"/>
                <w:sz w:val="24"/>
              </w:rPr>
              <w:t>BEFORE — Your Old Brand</w:t>
            </w:r>
          </w:p>
        </w:tc>
      </w:tr>
    </w:tbl>
    <w:p>
      <w:pPr>
        <w:pStyle w:val="Normal"/>
        <w:spacing w:lineRule="auto" w:line="283" w:before="0" w:after="80"/>
        <w:jc w:val="start"/>
        <w:rPr/>
      </w:pPr>
      <w:r>
        <w:rPr>
          <w:b w:val="false"/>
          <w:i w:val="false"/>
          <w:color w:val="666666"/>
          <w:sz w:val="19"/>
        </w:rPr>
        <w:t>Paste your old profile screenshot and old logo, then note your old look.</w:t>
      </w:r>
    </w:p>
    <w:tbl>
      <w:tblPr>
        <w:tblW w:w="960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02"/>
        <w:gridCol w:w="4802"/>
      </w:tblGrid>
      <w:tr>
        <w:trPr/>
        <w:tc>
          <w:tcPr>
            <w:tcW w:w="4802" w:type="dxa"/>
            <w:tcBorders>
              <w:top w:val="single" w:sz="6" w:space="0" w:color="C9CFDA"/>
              <w:start w:val="single" w:sz="6" w:space="0" w:color="C9CFDA"/>
              <w:bottom w:val="single" w:sz="6" w:space="0" w:color="C9CFDA"/>
              <w:end w:val="single" w:sz="6" w:space="0" w:color="C9CFDA"/>
            </w:tcBorders>
            <w:shd w:color="auto" w:fill="FBFCFE" w:val="clear"/>
          </w:tcPr>
          <w:p>
            <w:pPr>
              <w:pStyle w:val="Normal"/>
              <w:spacing w:before="560" w:after="560"/>
              <w:jc w:val="center"/>
              <w:rPr/>
            </w:pPr>
            <w:r>
              <w:rPr>
                <w:i/>
                <w:color w:val="B0B0B0"/>
                <w:sz w:val="19"/>
              </w:rPr>
              <w:t>None</w:t>
            </w:r>
          </w:p>
        </w:tc>
        <w:tc>
          <w:tcPr>
            <w:tcW w:w="4802" w:type="dxa"/>
            <w:tcBorders>
              <w:top w:val="single" w:sz="6" w:space="0" w:color="C9CFDA"/>
              <w:start w:val="single" w:sz="6" w:space="0" w:color="C9CFDA"/>
              <w:bottom w:val="single" w:sz="6" w:space="0" w:color="C9CFDA"/>
              <w:end w:val="single" w:sz="6" w:space="0" w:color="C9CFDA"/>
            </w:tcBorders>
            <w:shd w:color="auto" w:fill="FBFCFE" w:val="clear"/>
          </w:tcPr>
          <w:p>
            <w:pPr>
              <w:pStyle w:val="Normal"/>
              <w:spacing w:before="560" w:after="560"/>
              <w:jc w:val="center"/>
              <w:rPr/>
            </w:pPr>
            <w:r>
              <w:rPr>
                <w:i/>
                <w:color w:val="B0B0B0"/>
                <w:sz w:val="19"/>
              </w:rPr>
              <w:t>None</w:t>
            </w:r>
          </w:p>
        </w:tc>
      </w:tr>
      <w:tr>
        <w:trPr/>
        <w:tc>
          <w:tcPr>
            <w:tcW w:w="4802" w:type="dxa"/>
            <w:tcBorders/>
          </w:tcPr>
          <w:p>
            <w:pPr>
              <w:pStyle w:val="Normal"/>
              <w:spacing w:before="40" w:after="100"/>
              <w:jc w:val="center"/>
              <w:rPr/>
            </w:pPr>
            <w:r>
              <w:rPr>
                <w:b/>
                <w:color w:val="374151"/>
                <w:sz w:val="19"/>
              </w:rPr>
              <w:t>Old profile (screenshot)</w:t>
            </w:r>
          </w:p>
        </w:tc>
        <w:tc>
          <w:tcPr>
            <w:tcW w:w="4802" w:type="dxa"/>
            <w:tcBorders/>
          </w:tcPr>
          <w:p>
            <w:pPr>
              <w:pStyle w:val="Normal"/>
              <w:spacing w:before="40" w:after="100"/>
              <w:jc w:val="center"/>
              <w:rPr/>
            </w:pPr>
            <w:r>
              <w:rPr>
                <w:b/>
                <w:color w:val="374151"/>
                <w:sz w:val="19"/>
              </w:rPr>
              <w:t>Old logo</w:t>
            </w:r>
          </w:p>
        </w:tc>
      </w:tr>
    </w:tbl>
    <w:p>
      <w:pPr>
        <w:pStyle w:val="Normal"/>
        <w:spacing w:before="80" w:after="20"/>
        <w:rPr/>
      </w:pPr>
      <w:r>
        <w:rPr>
          <w:b/>
          <w:color w:val="374151"/>
          <w:sz w:val="21"/>
        </w:rPr>
        <w:t xml:space="preserve">Old colours / look:  </w:t>
      </w:r>
      <w:r>
        <w:rPr>
          <w:b/>
          <w:color w:val="374151"/>
          <w:sz w:val="21"/>
        </w:rPr>
        <w:t>None</w:t>
      </w:r>
    </w:p>
    <w:p>
      <w:pPr>
        <w:pStyle w:val="Normal"/>
        <w:spacing w:before="0" w:after="60"/>
        <w:rPr/>
      </w:pPr>
      <w:r>
        <w:rPr>
          <w:color w:val="B0B0B0"/>
          <w:sz w:val="22"/>
        </w:rPr>
        <w:t>____________________________________________________________</w:t>
      </w:r>
    </w:p>
    <w:p>
      <w:pPr>
        <w:pStyle w:val="Normal"/>
        <w:spacing w:before="80" w:after="20"/>
        <w:rPr/>
      </w:pPr>
      <w:r>
        <w:rPr>
          <w:b/>
          <w:color w:val="374151"/>
          <w:sz w:val="21"/>
        </w:rPr>
        <w:t xml:space="preserve">What was missing or weak:  </w:t>
      </w:r>
      <w:r>
        <w:rPr>
          <w:b/>
          <w:color w:val="374151"/>
          <w:sz w:val="21"/>
        </w:rPr>
        <w:t>Brand does not exist</w:t>
      </w:r>
    </w:p>
    <w:p>
      <w:pPr>
        <w:pStyle w:val="Normal"/>
        <w:spacing w:before="0" w:after="60"/>
        <w:rPr/>
      </w:pPr>
      <w:r>
        <w:rPr>
          <w:color w:val="B0B0B0"/>
          <w:sz w:val="22"/>
        </w:rPr>
        <w:t>____________________________________________________________</w:t>
      </w:r>
    </w:p>
    <w:tbl>
      <w:tblPr>
        <w:tblW w:w="960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605"/>
      </w:tblGrid>
      <w:tr>
        <w:trPr/>
        <w:tc>
          <w:tcPr>
            <w:tcW w:w="9605" w:type="dxa"/>
            <w:tcBorders/>
            <w:shd w:color="auto" w:fill="2D6A4F" w:val="clear"/>
          </w:tcPr>
          <w:p>
            <w:pPr>
              <w:pStyle w:val="Normal"/>
              <w:spacing w:before="80" w:after="80"/>
              <w:ind w:start="144"/>
              <w:rPr/>
            </w:pPr>
            <w:r>
              <w:rPr>
                <w:b/>
                <w:color w:val="FFFFFF"/>
                <w:sz w:val="24"/>
              </w:rPr>
              <w:t xml:space="preserve">  ✓  </w:t>
            </w:r>
            <w:r>
              <w:rPr>
                <w:b/>
                <w:color w:val="FFFFFF"/>
                <w:sz w:val="24"/>
              </w:rPr>
              <w:t>AFTER — Your New Brand</w:t>
            </w:r>
          </w:p>
        </w:tc>
      </w:tr>
    </w:tbl>
    <w:p>
      <w:pPr>
        <w:pStyle w:val="Normal"/>
        <w:pBdr>
          <w:bottom w:val="single" w:sz="8" w:space="4" w:color="D9DCE3"/>
        </w:pBdr>
        <w:spacing w:before="200" w:after="100"/>
        <w:rPr/>
      </w:pPr>
      <w:r>
        <w:rPr>
          <w:b/>
          <w:color w:val="2D6A4F"/>
          <w:sz w:val="26"/>
        </w:rPr>
        <w:t xml:space="preserve">1  </w:t>
      </w:r>
      <w:r>
        <w:rPr>
          <w:b/>
          <w:color w:val="1B2A4E"/>
          <w:sz w:val="26"/>
        </w:rPr>
        <w:t>New Basics</w:t>
      </w:r>
    </w:p>
    <w:p>
      <w:pPr>
        <w:pStyle w:val="Normal"/>
        <w:spacing w:before="80" w:after="20"/>
        <w:rPr/>
      </w:pPr>
      <w:r>
        <w:rPr>
          <w:b/>
          <w:color w:val="374151"/>
          <w:sz w:val="21"/>
        </w:rPr>
        <w:t xml:space="preserve">What you sell (product / service):  </w:t>
      </w:r>
      <w:r>
        <w:rPr>
          <w:b/>
          <w:color w:val="374151"/>
          <w:sz w:val="21"/>
        </w:rPr>
        <w:t>Digital solution | A multi-seller marketplace</w:t>
      </w:r>
    </w:p>
    <w:p>
      <w:pPr>
        <w:pStyle w:val="Normal"/>
        <w:spacing w:before="0" w:after="60"/>
        <w:rPr/>
      </w:pPr>
      <w:r>
        <w:rPr>
          <w:color w:val="B0B0B0"/>
          <w:sz w:val="22"/>
        </w:rPr>
        <w:t>____________________________________________________________</w:t>
      </w:r>
    </w:p>
    <w:p>
      <w:pPr>
        <w:pStyle w:val="Normal"/>
        <w:spacing w:before="80" w:after="20"/>
        <w:rPr/>
      </w:pPr>
      <w:r>
        <w:rPr>
          <w:b/>
          <w:color w:val="374151"/>
          <w:sz w:val="21"/>
        </w:rPr>
        <w:t xml:space="preserve">Your offer in ONE sentence:  </w:t>
      </w:r>
      <w:r>
        <w:rPr>
          <w:b/>
          <w:color w:val="374151"/>
          <w:sz w:val="21"/>
        </w:rPr>
        <w:t xml:space="preserve">Cheapify collects many sellers, having all products in one place, with a smart techniques for listing all identical product from different sellers under one listing, offering side by side price comparison giving the buyers cheapest and best price options, offering trust and reliability. </w:t>
      </w:r>
    </w:p>
    <w:p>
      <w:pPr>
        <w:pStyle w:val="Normal"/>
        <w:spacing w:before="0" w:after="60"/>
        <w:rPr/>
      </w:pPr>
      <w:r>
        <w:rPr>
          <w:color w:val="B0B0B0"/>
          <w:sz w:val="22"/>
        </w:rPr>
        <w:t>____________________________________________________________</w:t>
      </w:r>
    </w:p>
    <w:p>
      <w:pPr>
        <w:pStyle w:val="Normal"/>
        <w:spacing w:before="80" w:after="20"/>
        <w:rPr/>
      </w:pPr>
      <w:r>
        <w:rPr>
          <w:b/>
          <w:color w:val="374151"/>
          <w:sz w:val="21"/>
        </w:rPr>
        <w:t xml:space="preserve">Brand voice — 3 words:  </w:t>
      </w:r>
      <w:r>
        <w:rPr>
          <w:i/>
          <w:color w:val="000000"/>
          <w:sz w:val="18"/>
        </w:rPr>
        <w:t xml:space="preserve">smart, transparent, reliable. </w:t>
      </w:r>
    </w:p>
    <w:p>
      <w:pPr>
        <w:pStyle w:val="Normal"/>
        <w:spacing w:before="0" w:after="60"/>
        <w:rPr/>
      </w:pPr>
      <w:r>
        <w:rPr>
          <w:color w:val="B0B0B0"/>
          <w:sz w:val="22"/>
        </w:rPr>
        <w:t>________________________________________</w:t>
      </w:r>
    </w:p>
    <w:p>
      <w:pPr>
        <w:pStyle w:val="Normal"/>
        <w:pBdr>
          <w:bottom w:val="single" w:sz="8" w:space="4" w:color="D9DCE3"/>
        </w:pBdr>
        <w:spacing w:before="200" w:after="100"/>
        <w:rPr/>
      </w:pPr>
      <w:r>
        <w:rPr>
          <w:b/>
          <w:color w:val="2D6A4F"/>
          <w:sz w:val="26"/>
        </w:rPr>
        <w:t xml:space="preserve">2  </w:t>
      </w:r>
      <w:r>
        <w:rPr>
          <w:b/>
          <w:color w:val="1B2A4E"/>
          <w:sz w:val="26"/>
        </w:rPr>
        <w:t>Your New Logo</w:t>
      </w:r>
    </w:p>
    <w:tbl>
      <w:tblPr>
        <w:tblW w:w="960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605"/>
      </w:tblGrid>
      <w:tr>
        <w:trPr/>
        <w:tc>
          <w:tcPr>
            <w:tcW w:w="9605" w:type="dxa"/>
            <w:tcBorders>
              <w:top w:val="single" w:sz="6" w:space="0" w:color="C9CFDA"/>
              <w:start w:val="single" w:sz="6" w:space="0" w:color="C9CFDA"/>
              <w:bottom w:val="single" w:sz="6" w:space="0" w:color="C9CFDA"/>
              <w:end w:val="single" w:sz="6" w:space="0" w:color="C9CFDA"/>
            </w:tcBorders>
            <w:shd w:color="auto" w:fill="FBFCFE" w:val="clear"/>
          </w:tcPr>
          <w:p>
            <w:pPr>
              <w:pStyle w:val="Normal"/>
              <w:spacing w:before="560" w:after="560"/>
              <w:jc w:val="center"/>
              <w:rPr>
                <w:i/>
                <w:color w:val="B0B0B0"/>
                <w:sz w:val="20"/>
              </w:rPr>
            </w:pPr>
            <w:r>
              <w:rPr/>
              <w:drawing>
                <wp:anchor distT="0" distB="0" distL="0" distR="0" simplePos="0" relativeHeight="2" behindDoc="0" locked="0" layoutInCell="0" allowOverlap="1">
                  <wp:simplePos x="0" y="0"/>
                  <wp:positionH relativeFrom="column">
                    <wp:posOffset>2619375</wp:posOffset>
                  </wp:positionH>
                  <wp:positionV relativeFrom="paragraph">
                    <wp:posOffset>95885</wp:posOffset>
                  </wp:positionV>
                  <wp:extent cx="723265" cy="74739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0" t="0" r="0" b="22888"/>
                          <a:stretch>
                            <a:fillRect/>
                          </a:stretch>
                        </pic:blipFill>
                        <pic:spPr bwMode="auto">
                          <a:xfrm>
                            <a:off x="0" y="0"/>
                            <a:ext cx="723265" cy="747395"/>
                          </a:xfrm>
                          <a:prstGeom prst="rect">
                            <a:avLst/>
                          </a:prstGeom>
                          <a:noFill/>
                        </pic:spPr>
                      </pic:pic>
                    </a:graphicData>
                  </a:graphic>
                </wp:anchor>
              </w:drawing>
            </w:r>
          </w:p>
        </w:tc>
      </w:tr>
    </w:tbl>
    <w:p>
      <w:pPr>
        <w:pStyle w:val="Normal"/>
        <w:spacing w:before="80" w:after="20"/>
        <w:rPr/>
      </w:pPr>
      <w:r>
        <w:rPr>
          <w:b/>
          <w:color w:val="374151"/>
          <w:sz w:val="21"/>
        </w:rPr>
        <w:t xml:space="preserve">Describe your new logo (icon, style):  </w:t>
      </w:r>
      <w:r>
        <w:rPr>
          <w:rFonts w:ascii="Times New Roman" w:hAnsi="Times New Roman"/>
          <w:b w:val="false"/>
          <w:i w:val="false"/>
          <w:strike w:val="false"/>
          <w:dstrike w:val="false"/>
          <w:outline w:val="false"/>
          <w:shadow w:val="false"/>
          <w:color w:val="1B2A4E"/>
          <w:sz w:val="20"/>
          <w:u w:val="none"/>
          <w:em w:val="none"/>
        </w:rPr>
        <w:t>A modern blue shopping bag icon featuring an upward arrow and green magnifying glass, representing smart deal discovery and price savings</w:t>
      </w:r>
    </w:p>
    <w:p>
      <w:pPr>
        <w:pStyle w:val="Normal"/>
        <w:spacing w:before="0" w:after="60"/>
        <w:rPr/>
      </w:pPr>
      <w:r>
        <w:rPr>
          <w:color w:val="B0B0B0"/>
          <w:sz w:val="22"/>
        </w:rPr>
        <w:t>____________________________________________________________</w:t>
      </w:r>
    </w:p>
    <w:p>
      <w:pPr>
        <w:pStyle w:val="Normal"/>
        <w:pBdr>
          <w:bottom w:val="single" w:sz="8" w:space="4" w:color="D9DCE3"/>
        </w:pBdr>
        <w:spacing w:before="200" w:after="100"/>
        <w:rPr/>
      </w:pPr>
      <w:r>
        <w:rPr>
          <w:b/>
          <w:color w:val="2D6A4F"/>
          <w:sz w:val="26"/>
        </w:rPr>
        <w:t xml:space="preserve">3  </w:t>
      </w:r>
      <w:r>
        <w:rPr>
          <w:b/>
          <w:color w:val="1B2A4E"/>
          <w:sz w:val="26"/>
        </w:rPr>
        <w:t>Your New Colours</w:t>
      </w:r>
    </w:p>
    <w:p>
      <w:pPr>
        <w:pStyle w:val="Normal"/>
        <w:spacing w:lineRule="auto" w:line="283" w:before="0" w:after="120"/>
        <w:jc w:val="start"/>
        <w:rPr/>
      </w:pPr>
      <w:r>
        <w:rPr>
          <w:b w:val="false"/>
          <w:i w:val="false"/>
          <w:color w:val="666666"/>
          <w:sz w:val="19"/>
        </w:rPr>
        <w:t>Colour the four boxes with your brand colours, then write the name or code (hex) under each.</w:t>
      </w:r>
    </w:p>
    <w:tbl>
      <w:tblPr>
        <w:tblW w:w="960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401"/>
        <w:gridCol w:w="2401"/>
        <w:gridCol w:w="2401"/>
        <w:gridCol w:w="2401"/>
      </w:tblGrid>
      <w:tr>
        <w:trPr/>
        <w:tc>
          <w:tcPr>
            <w:tcW w:w="2401" w:type="dxa"/>
            <w:tcBorders>
              <w:top w:val="single" w:sz="6" w:space="0" w:color="C9CFDA"/>
              <w:start w:val="single" w:sz="6" w:space="0" w:color="C9CFDA"/>
              <w:bottom w:val="single" w:sz="6" w:space="0" w:color="C9CFDA"/>
              <w:end w:val="single" w:sz="6" w:space="0" w:color="C9CFDA"/>
            </w:tcBorders>
            <w:shd w:fill="0E82C4" w:val="clear"/>
          </w:tcPr>
          <w:p>
            <w:pPr>
              <w:pStyle w:val="Normal"/>
              <w:spacing w:before="480" w:after="480"/>
              <w:rPr/>
            </w:pPr>
            <w:r>
              <w:rPr/>
              <w:t>Boston Blue</w:t>
              <w:br/>
              <w:t>#0E82C4</w:t>
            </w:r>
          </w:p>
        </w:tc>
        <w:tc>
          <w:tcPr>
            <w:tcW w:w="2401" w:type="dxa"/>
            <w:tcBorders>
              <w:top w:val="single" w:sz="6" w:space="0" w:color="C9CFDA"/>
              <w:start w:val="single" w:sz="6" w:space="0" w:color="C9CFDA"/>
              <w:bottom w:val="single" w:sz="6" w:space="0" w:color="C9CFDA"/>
              <w:end w:val="single" w:sz="6" w:space="0" w:color="C9CFDA"/>
            </w:tcBorders>
            <w:shd w:fill="138C52" w:val="clear"/>
          </w:tcPr>
          <w:p>
            <w:pPr>
              <w:pStyle w:val="Normal"/>
              <w:spacing w:before="480" w:after="480"/>
              <w:rPr/>
            </w:pPr>
            <w:r>
              <w:rPr/>
              <w:t>Jade Green</w:t>
              <w:br/>
              <w:t>#148C53</w:t>
            </w:r>
          </w:p>
        </w:tc>
        <w:tc>
          <w:tcPr>
            <w:tcW w:w="2401" w:type="dxa"/>
            <w:tcBorders>
              <w:top w:val="single" w:sz="6" w:space="0" w:color="C9CFDA"/>
              <w:start w:val="single" w:sz="6" w:space="0" w:color="C9CFDA"/>
              <w:bottom w:val="single" w:sz="6" w:space="0" w:color="C9CFDA"/>
              <w:end w:val="single" w:sz="6" w:space="0" w:color="C9CFDA"/>
            </w:tcBorders>
            <w:shd w:fill="292F33" w:val="clear"/>
          </w:tcPr>
          <w:p>
            <w:pPr>
              <w:pStyle w:val="Normal"/>
              <w:spacing w:before="480" w:after="480"/>
              <w:rPr/>
            </w:pPr>
            <w:r>
              <w:rPr/>
              <w:t>Charcoal</w:t>
              <w:br/>
              <w:t>#292F33</w:t>
            </w:r>
          </w:p>
        </w:tc>
        <w:tc>
          <w:tcPr>
            <w:tcW w:w="2401" w:type="dxa"/>
            <w:tcBorders>
              <w:top w:val="single" w:sz="6" w:space="0" w:color="C9CFDA"/>
              <w:start w:val="single" w:sz="6" w:space="0" w:color="C9CFDA"/>
              <w:bottom w:val="single" w:sz="6" w:space="0" w:color="C9CFDA"/>
              <w:end w:val="single" w:sz="6" w:space="0" w:color="C9CFDA"/>
            </w:tcBorders>
            <w:shd w:fill="F6F8FA" w:val="clear"/>
          </w:tcPr>
          <w:p>
            <w:pPr>
              <w:pStyle w:val="Normal"/>
              <w:spacing w:before="480" w:after="480"/>
              <w:rPr/>
            </w:pPr>
            <w:r>
              <w:rPr/>
              <w:t>Cloud</w:t>
              <w:br/>
              <w:t>#F6F8FA</w:t>
            </w:r>
          </w:p>
        </w:tc>
      </w:tr>
      <w:tr>
        <w:trPr/>
        <w:tc>
          <w:tcPr>
            <w:tcW w:w="2401" w:type="dxa"/>
            <w:tcBorders/>
          </w:tcPr>
          <w:p>
            <w:pPr>
              <w:pStyle w:val="Normal"/>
              <w:spacing w:before="60" w:after="100"/>
              <w:jc w:val="center"/>
              <w:rPr/>
            </w:pPr>
            <w:r>
              <w:rPr>
                <w:b/>
                <w:color w:val="374151"/>
                <w:sz w:val="19"/>
              </w:rPr>
              <w:t>Primary</w:t>
            </w:r>
          </w:p>
        </w:tc>
        <w:tc>
          <w:tcPr>
            <w:tcW w:w="2401" w:type="dxa"/>
            <w:tcBorders/>
          </w:tcPr>
          <w:p>
            <w:pPr>
              <w:pStyle w:val="Normal"/>
              <w:spacing w:before="60" w:after="100"/>
              <w:jc w:val="center"/>
              <w:rPr/>
            </w:pPr>
            <w:r>
              <w:rPr>
                <w:b/>
                <w:color w:val="374151"/>
                <w:sz w:val="19"/>
              </w:rPr>
              <w:t>Secondary</w:t>
            </w:r>
          </w:p>
        </w:tc>
        <w:tc>
          <w:tcPr>
            <w:tcW w:w="2401" w:type="dxa"/>
            <w:tcBorders/>
          </w:tcPr>
          <w:p>
            <w:pPr>
              <w:pStyle w:val="Normal"/>
              <w:spacing w:before="60" w:after="100"/>
              <w:jc w:val="center"/>
              <w:rPr/>
            </w:pPr>
            <w:r>
              <w:rPr>
                <w:b/>
                <w:color w:val="374151"/>
                <w:sz w:val="19"/>
              </w:rPr>
              <w:t>Dark</w:t>
            </w:r>
          </w:p>
        </w:tc>
        <w:tc>
          <w:tcPr>
            <w:tcW w:w="2401" w:type="dxa"/>
            <w:tcBorders/>
          </w:tcPr>
          <w:p>
            <w:pPr>
              <w:pStyle w:val="Normal"/>
              <w:spacing w:before="60" w:after="100"/>
              <w:jc w:val="center"/>
              <w:rPr/>
            </w:pPr>
            <w:r>
              <w:rPr>
                <w:b/>
                <w:color w:val="374151"/>
                <w:sz w:val="19"/>
              </w:rPr>
              <w:t>Light</w:t>
            </w:r>
          </w:p>
        </w:tc>
      </w:tr>
    </w:tbl>
    <w:p>
      <w:pPr>
        <w:pStyle w:val="Normal"/>
        <w:pBdr>
          <w:bottom w:val="single" w:sz="8" w:space="4" w:color="D9DCE3"/>
        </w:pBdr>
        <w:spacing w:before="200" w:after="100"/>
        <w:rPr/>
      </w:pPr>
      <w:r>
        <w:rPr>
          <w:b/>
          <w:color w:val="2D6A4F"/>
          <w:sz w:val="26"/>
        </w:rPr>
        <w:t xml:space="preserve">4  </w:t>
      </w:r>
      <w:r>
        <w:rPr>
          <w:b/>
          <w:color w:val="1B2A4E"/>
          <w:sz w:val="26"/>
        </w:rPr>
        <w:t>Fonts (optional)</w:t>
      </w:r>
    </w:p>
    <w:p>
      <w:pPr>
        <w:pStyle w:val="Normal"/>
        <w:spacing w:before="80" w:after="20"/>
        <w:rPr/>
      </w:pPr>
      <w:r>
        <w:rPr>
          <w:b/>
          <w:color w:val="374151"/>
          <w:sz w:val="21"/>
        </w:rPr>
        <w:t xml:space="preserve">Heading font:  </w:t>
      </w:r>
      <w:r>
        <w:rPr>
          <w:b/>
          <w:i/>
          <w:color w:val="000000"/>
          <w:sz w:val="18"/>
        </w:rPr>
        <w:t>Comfortaa</w:t>
      </w:r>
      <w:r>
        <w:rPr>
          <w:b/>
          <w:i/>
          <w:color w:val="000000"/>
          <w:sz w:val="18"/>
        </w:rPr>
        <w:t xml:space="preserve">(English) – IBM </w:t>
      </w:r>
      <w:r>
        <w:rPr>
          <w:b/>
          <w:i/>
          <w:color w:val="000000"/>
          <w:sz w:val="18"/>
        </w:rPr>
        <w:t>Plex</w:t>
      </w:r>
      <w:r>
        <w:rPr>
          <w:b/>
          <w:i/>
          <w:color w:val="000000"/>
          <w:sz w:val="18"/>
        </w:rPr>
        <w:t>(Arabic, Kurdish)</w:t>
      </w:r>
    </w:p>
    <w:p>
      <w:pPr>
        <w:pStyle w:val="Normal"/>
        <w:spacing w:before="0" w:after="60"/>
        <w:rPr/>
      </w:pPr>
      <w:r>
        <w:rPr>
          <w:color w:val="B0B0B0"/>
          <w:sz w:val="22"/>
        </w:rPr>
        <w:t>______________________________</w:t>
      </w:r>
    </w:p>
    <w:p>
      <w:pPr>
        <w:pStyle w:val="Normal"/>
        <w:spacing w:before="80" w:after="20"/>
        <w:rPr/>
      </w:pPr>
      <w:r>
        <w:rPr>
          <w:b/>
          <w:color w:val="374151"/>
          <w:sz w:val="21"/>
        </w:rPr>
        <w:t xml:space="preserve">Body font: </w:t>
      </w:r>
      <w:r>
        <w:rPr>
          <w:b/>
          <w:i/>
          <w:color w:val="666666"/>
          <w:sz w:val="18"/>
        </w:rPr>
        <w:t xml:space="preserve"> </w:t>
      </w:r>
      <w:r>
        <w:rPr>
          <w:b/>
          <w:i/>
          <w:color w:val="000000"/>
          <w:sz w:val="18"/>
        </w:rPr>
        <w:t>Comfortaa</w:t>
      </w:r>
      <w:r>
        <w:rPr>
          <w:b/>
          <w:i/>
          <w:color w:val="000000"/>
          <w:sz w:val="18"/>
        </w:rPr>
        <w:t xml:space="preserve">(English) – IBM </w:t>
      </w:r>
      <w:r>
        <w:rPr>
          <w:b/>
          <w:i/>
          <w:color w:val="000000"/>
          <w:sz w:val="18"/>
        </w:rPr>
        <w:t>Plex</w:t>
      </w:r>
      <w:r>
        <w:rPr>
          <w:b/>
          <w:i/>
          <w:color w:val="000000"/>
          <w:sz w:val="18"/>
        </w:rPr>
        <w:t>(Arabic, Kurdish)</w:t>
      </w:r>
    </w:p>
    <w:p>
      <w:pPr>
        <w:pStyle w:val="Normal"/>
        <w:spacing w:before="0" w:after="60"/>
        <w:rPr/>
      </w:pPr>
      <w:r>
        <w:rPr>
          <w:color w:val="B0B0B0"/>
          <w:sz w:val="22"/>
        </w:rPr>
        <w:t>____________________________________</w:t>
      </w:r>
    </w:p>
    <w:p>
      <w:pPr>
        <w:pStyle w:val="Normal"/>
        <w:pBdr>
          <w:bottom w:val="single" w:sz="8" w:space="4" w:color="D9DCE3"/>
        </w:pBdr>
        <w:spacing w:before="200" w:after="100"/>
        <w:rPr/>
      </w:pPr>
      <w:r>
        <w:rPr>
          <w:b/>
          <w:color w:val="2D6A4F"/>
          <w:sz w:val="26"/>
        </w:rPr>
        <w:t xml:space="preserve">5  </w:t>
      </w:r>
      <w:r>
        <w:rPr>
          <w:b/>
          <w:color w:val="1B2A4E"/>
          <w:sz w:val="26"/>
        </w:rPr>
        <w:t>Your Platforms</w:t>
      </w:r>
    </w:p>
    <w:tbl>
      <w:tblPr>
        <w:tblW w:w="960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401"/>
        <w:gridCol w:w="2401"/>
        <w:gridCol w:w="2401"/>
        <w:gridCol w:w="2401"/>
      </w:tblGrid>
      <w:tr>
        <w:trPr/>
        <w:tc>
          <w:tcPr>
            <w:tcW w:w="2401" w:type="dxa"/>
            <w:tcBorders>
              <w:top w:val="single" w:sz="4" w:space="0" w:color="C9CFDA"/>
              <w:start w:val="single" w:sz="4" w:space="0" w:color="C9CFDA"/>
              <w:bottom w:val="single" w:sz="4" w:space="0" w:color="C9CFDA"/>
              <w:end w:val="single" w:sz="4" w:space="0" w:color="C9CFDA"/>
            </w:tcBorders>
            <w:shd w:color="auto" w:fill="1B2A4E" w:val="clear"/>
          </w:tcPr>
          <w:p>
            <w:pPr>
              <w:pStyle w:val="Normal"/>
              <w:widowControl/>
              <w:bidi w:val="0"/>
              <w:spacing w:lineRule="auto" w:line="283" w:before="0" w:after="100"/>
              <w:jc w:val="start"/>
              <w:rPr/>
            </w:pPr>
            <w:r>
              <w:rPr>
                <w:b/>
                <w:color w:val="FFFFFF"/>
                <w:sz w:val="20"/>
              </w:rPr>
              <w:t>Platform</w:t>
            </w:r>
          </w:p>
        </w:tc>
        <w:tc>
          <w:tcPr>
            <w:tcW w:w="2401" w:type="dxa"/>
            <w:tcBorders>
              <w:top w:val="single" w:sz="4" w:space="0" w:color="C9CFDA"/>
              <w:start w:val="single" w:sz="4" w:space="0" w:color="C9CFDA"/>
              <w:bottom w:val="single" w:sz="4" w:space="0" w:color="C9CFDA"/>
              <w:end w:val="single" w:sz="4" w:space="0" w:color="C9CFDA"/>
            </w:tcBorders>
            <w:shd w:color="auto" w:fill="1B2A4E" w:val="clear"/>
          </w:tcPr>
          <w:p>
            <w:pPr>
              <w:pStyle w:val="Normal"/>
              <w:widowControl/>
              <w:bidi w:val="0"/>
              <w:spacing w:lineRule="auto" w:line="283" w:before="0" w:after="100"/>
              <w:jc w:val="start"/>
              <w:rPr/>
            </w:pPr>
            <w:r>
              <w:rPr>
                <w:b/>
                <w:color w:val="FFFFFF"/>
                <w:sz w:val="20"/>
              </w:rPr>
              <w:t>Username / handle</w:t>
            </w:r>
          </w:p>
        </w:tc>
        <w:tc>
          <w:tcPr>
            <w:tcW w:w="2401" w:type="dxa"/>
            <w:tcBorders>
              <w:top w:val="single" w:sz="4" w:space="0" w:color="C9CFDA"/>
              <w:start w:val="single" w:sz="4" w:space="0" w:color="C9CFDA"/>
              <w:bottom w:val="single" w:sz="4" w:space="0" w:color="C9CFDA"/>
              <w:end w:val="single" w:sz="4" w:space="0" w:color="C9CFDA"/>
            </w:tcBorders>
            <w:shd w:color="auto" w:fill="1B2A4E" w:val="clear"/>
          </w:tcPr>
          <w:p>
            <w:pPr>
              <w:pStyle w:val="Normal"/>
              <w:widowControl/>
              <w:bidi w:val="0"/>
              <w:spacing w:lineRule="auto" w:line="283" w:before="0" w:after="100"/>
              <w:jc w:val="start"/>
              <w:rPr/>
            </w:pPr>
            <w:r>
              <w:rPr>
                <w:b/>
                <w:color w:val="FFFFFF"/>
                <w:sz w:val="20"/>
              </w:rPr>
              <w:t>What you post there</w:t>
            </w:r>
          </w:p>
        </w:tc>
        <w:tc>
          <w:tcPr>
            <w:tcW w:w="2401" w:type="dxa"/>
            <w:tcBorders>
              <w:top w:val="single" w:sz="4" w:space="0" w:color="C9CFDA"/>
              <w:start w:val="single" w:sz="4" w:space="0" w:color="C9CFDA"/>
              <w:bottom w:val="single" w:sz="4" w:space="0" w:color="C9CFDA"/>
              <w:end w:val="single" w:sz="4" w:space="0" w:color="C9CFDA"/>
            </w:tcBorders>
            <w:shd w:color="auto" w:fill="1B2A4E" w:val="clear"/>
          </w:tcPr>
          <w:p>
            <w:pPr>
              <w:pStyle w:val="Normal"/>
              <w:widowControl/>
              <w:bidi w:val="0"/>
              <w:spacing w:lineRule="auto" w:line="283" w:before="0" w:after="100"/>
              <w:jc w:val="start"/>
              <w:rPr/>
            </w:pPr>
            <w:r>
              <w:rPr>
                <w:b/>
                <w:color w:val="FFFFFF"/>
                <w:sz w:val="20"/>
              </w:rPr>
              <w:t>How often</w:t>
            </w:r>
          </w:p>
        </w:tc>
      </w:tr>
      <w:tr>
        <w:trPr/>
        <w:tc>
          <w:tcPr>
            <w:tcW w:w="240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t>Instagram</w:t>
            </w:r>
          </w:p>
        </w:tc>
        <w:tc>
          <w:tcPr>
            <w:tcW w:w="240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t>cheap.ify</w:t>
            </w:r>
          </w:p>
        </w:tc>
        <w:tc>
          <w:tcPr>
            <w:tcW w:w="240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t>Describing what cheapify is</w:t>
            </w:r>
          </w:p>
        </w:tc>
        <w:tc>
          <w:tcPr>
            <w:tcW w:w="240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t>3 posts a week</w:t>
            </w:r>
          </w:p>
        </w:tc>
      </w:tr>
      <w:tr>
        <w:trPr/>
        <w:tc>
          <w:tcPr>
            <w:tcW w:w="240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r>
          </w:p>
        </w:tc>
        <w:tc>
          <w:tcPr>
            <w:tcW w:w="240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r>
          </w:p>
        </w:tc>
        <w:tc>
          <w:tcPr>
            <w:tcW w:w="240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r>
          </w:p>
        </w:tc>
        <w:tc>
          <w:tcPr>
            <w:tcW w:w="240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r>
          </w:p>
        </w:tc>
      </w:tr>
      <w:tr>
        <w:trPr/>
        <w:tc>
          <w:tcPr>
            <w:tcW w:w="240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r>
          </w:p>
        </w:tc>
        <w:tc>
          <w:tcPr>
            <w:tcW w:w="240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r>
          </w:p>
        </w:tc>
        <w:tc>
          <w:tcPr>
            <w:tcW w:w="240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r>
          </w:p>
        </w:tc>
        <w:tc>
          <w:tcPr>
            <w:tcW w:w="240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r>
          </w:p>
        </w:tc>
      </w:tr>
    </w:tbl>
    <w:p>
      <w:pPr>
        <w:pStyle w:val="Normal"/>
        <w:spacing w:before="0" w:after="40"/>
        <w:rPr/>
      </w:pPr>
      <w:r>
        <w:rPr/>
      </w:r>
    </w:p>
    <w:p>
      <w:pPr>
        <w:pStyle w:val="Normal"/>
        <w:pBdr>
          <w:bottom w:val="single" w:sz="8" w:space="4" w:color="D9DCE3"/>
        </w:pBdr>
        <w:spacing w:before="200" w:after="100"/>
        <w:rPr/>
      </w:pPr>
      <w:r>
        <w:rPr>
          <w:b/>
          <w:color w:val="2D6A4F"/>
          <w:sz w:val="26"/>
        </w:rPr>
        <w:t xml:space="preserve">6  </w:t>
      </w:r>
      <w:r>
        <w:rPr>
          <w:b/>
          <w:color w:val="1B2A4E"/>
          <w:sz w:val="26"/>
        </w:rPr>
        <w:t>Content Pillars</w:t>
      </w:r>
    </w:p>
    <w:p>
      <w:pPr>
        <w:pStyle w:val="Normal"/>
        <w:spacing w:before="80" w:after="20"/>
        <w:rPr/>
      </w:pPr>
      <w:r>
        <w:rPr>
          <w:b/>
          <w:color w:val="374151"/>
          <w:sz w:val="21"/>
        </w:rPr>
        <w:t xml:space="preserve">Pillar 1:  </w:t>
      </w:r>
      <w:r>
        <w:rPr>
          <w:rFonts w:ascii="Times New Roman" w:hAnsi="Times New Roman"/>
          <w:b w:val="false"/>
          <w:i w:val="false"/>
          <w:strike w:val="false"/>
          <w:dstrike w:val="false"/>
          <w:outline w:val="false"/>
          <w:shadow w:val="false"/>
          <w:color w:val="1B2A4E"/>
          <w:sz w:val="20"/>
          <w:u w:val="none"/>
          <w:em w:val="none"/>
        </w:rPr>
        <w:t>Side-by-Side Price Comparisons &amp; "Deal of the Day" spotlights (showing real price savings)</w:t>
      </w:r>
    </w:p>
    <w:p>
      <w:pPr>
        <w:pStyle w:val="Normal"/>
        <w:spacing w:before="0" w:after="60"/>
        <w:rPr/>
      </w:pPr>
      <w:r>
        <w:rPr>
          <w:color w:val="B0B0B0"/>
          <w:sz w:val="22"/>
        </w:rPr>
        <w:t>__________________________________________________________</w:t>
      </w:r>
    </w:p>
    <w:p>
      <w:pPr>
        <w:pStyle w:val="Normal"/>
        <w:spacing w:before="80" w:after="20"/>
        <w:rPr/>
      </w:pPr>
      <w:r>
        <w:rPr>
          <w:b/>
          <w:color w:val="374151"/>
          <w:sz w:val="21"/>
        </w:rPr>
        <w:t xml:space="preserve">Pillar 2:  </w:t>
      </w:r>
      <w:r>
        <w:rPr>
          <w:rFonts w:ascii="Times New Roman" w:hAnsi="Times New Roman"/>
          <w:b w:val="false"/>
          <w:i w:val="false"/>
          <w:strike w:val="false"/>
          <w:dstrike w:val="false"/>
          <w:outline w:val="false"/>
          <w:shadow w:val="false"/>
          <w:color w:val="1B2A4E"/>
          <w:sz w:val="20"/>
          <w:u w:val="none"/>
          <w:em w:val="none"/>
        </w:rPr>
        <w:t>Local Verified Seller Spotlights (building buyer trust for participating shops)</w:t>
      </w:r>
    </w:p>
    <w:p>
      <w:pPr>
        <w:pStyle w:val="Normal"/>
        <w:spacing w:before="0" w:after="60"/>
        <w:rPr/>
      </w:pPr>
      <w:r>
        <w:rPr>
          <w:color w:val="B0B0B0"/>
          <w:sz w:val="22"/>
        </w:rPr>
        <w:t>__________________________________________________________</w:t>
      </w:r>
    </w:p>
    <w:p>
      <w:pPr>
        <w:pStyle w:val="Normal"/>
        <w:spacing w:before="80" w:after="20"/>
        <w:rPr/>
      </w:pPr>
      <w:r>
        <w:rPr>
          <w:b/>
          <w:color w:val="374151"/>
          <w:sz w:val="21"/>
        </w:rPr>
        <w:t xml:space="preserve">Pillar 3:  </w:t>
      </w:r>
      <w:r>
        <w:rPr>
          <w:rFonts w:ascii="Times New Roman" w:hAnsi="Times New Roman"/>
          <w:b w:val="false"/>
          <w:i w:val="false"/>
          <w:strike w:val="false"/>
          <w:dstrike w:val="false"/>
          <w:outline w:val="false"/>
          <w:shadow w:val="false"/>
          <w:color w:val="1B2A4E"/>
          <w:sz w:val="20"/>
          <w:u w:val="none"/>
          <w:em w:val="none"/>
        </w:rPr>
        <w:t>Smart Shopping Tips &amp; Customer Savings Proof (highlighting how buyers save time and money)</w:t>
      </w:r>
    </w:p>
    <w:p>
      <w:pPr>
        <w:pStyle w:val="Normal"/>
        <w:spacing w:before="0" w:after="60"/>
        <w:rPr/>
      </w:pPr>
      <w:r>
        <w:rPr>
          <w:color w:val="B0B0B0"/>
          <w:sz w:val="22"/>
        </w:rPr>
        <w:t>__________________________________________________________</w:t>
      </w:r>
    </w:p>
    <w:p>
      <w:pPr>
        <w:pStyle w:val="Normal"/>
        <w:pBdr>
          <w:bottom w:val="single" w:sz="8" w:space="4" w:color="D9DCE3"/>
        </w:pBdr>
        <w:spacing w:before="200" w:after="100"/>
        <w:rPr/>
      </w:pPr>
      <w:r>
        <w:rPr>
          <w:b/>
          <w:color w:val="2D6A4F"/>
          <w:sz w:val="26"/>
        </w:rPr>
        <w:t xml:space="preserve">7  </w:t>
      </w:r>
      <w:r>
        <w:rPr>
          <w:b/>
          <w:color w:val="1B2A4E"/>
          <w:sz w:val="26"/>
        </w:rPr>
        <w:t>Account Setup Checklist</w:t>
      </w:r>
    </w:p>
    <w:p>
      <w:pPr>
        <w:pStyle w:val="Normal"/>
        <w:spacing w:lineRule="auto" w:line="283" w:before="0" w:after="80"/>
        <w:jc w:val="start"/>
        <w:rPr/>
      </w:pPr>
      <w:r>
        <w:rPr>
          <w:b w:val="false"/>
          <w:i w:val="false"/>
          <w:color w:val="666666"/>
          <w:sz w:val="19"/>
        </w:rPr>
        <w:t>Set your account up properly — tick each one when it's done.</w:t>
      </w:r>
    </w:p>
    <w:p>
      <w:pPr>
        <w:pStyle w:val="Normal"/>
        <w:spacing w:before="0" w:after="80"/>
        <w:ind w:start="403"/>
        <w:rPr/>
      </w:pPr>
      <w:r>
        <w:rPr>
          <w:b/>
          <w:bCs/>
          <w:color w:val="158466"/>
          <w:sz w:val="24"/>
        </w:rPr>
        <w:t>Done</w:t>
      </w:r>
      <w:r>
        <w:rPr>
          <w:color w:val="374151"/>
          <w:sz w:val="24"/>
        </w:rPr>
        <w:t xml:space="preserve">   </w:t>
      </w:r>
      <w:r>
        <w:rPr>
          <w:color w:val="374151"/>
          <w:sz w:val="21"/>
        </w:rPr>
        <w:t>Switch to a Business / Professional account.</w:t>
      </w:r>
    </w:p>
    <w:p>
      <w:pPr>
        <w:pStyle w:val="Normal"/>
        <w:spacing w:before="0" w:after="80"/>
        <w:ind w:start="403"/>
        <w:rPr/>
      </w:pPr>
      <w:r>
        <w:rPr>
          <w:b/>
          <w:bCs/>
          <w:color w:val="158466"/>
          <w:sz w:val="24"/>
        </w:rPr>
        <w:t>Done</w:t>
      </w:r>
      <w:r>
        <w:rPr>
          <w:color w:val="374151"/>
          <w:sz w:val="24"/>
        </w:rPr>
        <w:t xml:space="preserve">   </w:t>
      </w:r>
      <w:r>
        <w:rPr>
          <w:color w:val="374151"/>
          <w:sz w:val="21"/>
        </w:rPr>
        <w:t>Profile photo = your logo (clear and centred).</w:t>
      </w:r>
    </w:p>
    <w:p>
      <w:pPr>
        <w:pStyle w:val="Normal"/>
        <w:spacing w:before="0" w:after="80"/>
        <w:ind w:start="403"/>
        <w:rPr/>
      </w:pPr>
      <w:r>
        <w:rPr>
          <w:b/>
          <w:bCs/>
          <w:color w:val="158466"/>
          <w:sz w:val="24"/>
        </w:rPr>
        <w:t>Done</w:t>
      </w:r>
      <w:r>
        <w:rPr>
          <w:color w:val="374151"/>
          <w:sz w:val="24"/>
        </w:rPr>
        <w:t xml:space="preserve">   </w:t>
      </w:r>
      <w:r>
        <w:rPr>
          <w:color w:val="374151"/>
          <w:sz w:val="21"/>
        </w:rPr>
        <w:t>Username = your brand name (easy to search).</w:t>
      </w:r>
    </w:p>
    <w:p>
      <w:pPr>
        <w:pStyle w:val="Normal"/>
        <w:spacing w:before="0" w:after="80"/>
        <w:ind w:start="403"/>
        <w:rPr/>
      </w:pPr>
      <w:r>
        <w:rPr>
          <w:b/>
          <w:bCs/>
          <w:color w:val="158466"/>
          <w:sz w:val="24"/>
        </w:rPr>
        <w:t>Done</w:t>
      </w:r>
      <w:r>
        <w:rPr>
          <w:color w:val="374151"/>
          <w:sz w:val="24"/>
        </w:rPr>
        <w:t xml:space="preserve">   </w:t>
      </w:r>
      <w:r>
        <w:rPr>
          <w:color w:val="374151"/>
          <w:sz w:val="21"/>
        </w:rPr>
        <w:t>Bio: what you sell + who it's for + your city (1–2 lines).</w:t>
      </w:r>
    </w:p>
    <w:p>
      <w:pPr>
        <w:pStyle w:val="Normal"/>
        <w:spacing w:before="0" w:after="80"/>
        <w:ind w:start="403"/>
        <w:rPr/>
      </w:pPr>
      <w:r>
        <w:rPr>
          <w:color w:val="374151"/>
          <w:sz w:val="24"/>
        </w:rPr>
        <w:t xml:space="preserve">☐   </w:t>
      </w:r>
      <w:r>
        <w:rPr>
          <w:color w:val="374151"/>
          <w:sz w:val="21"/>
        </w:rPr>
        <w:t>Contact buttons on: WhatsApp / call / email.</w:t>
      </w:r>
    </w:p>
    <w:p>
      <w:pPr>
        <w:pStyle w:val="Normal"/>
        <w:spacing w:before="0" w:after="80"/>
        <w:ind w:start="403"/>
        <w:rPr/>
      </w:pPr>
      <w:r>
        <w:rPr>
          <w:color w:val="374151"/>
          <w:sz w:val="24"/>
        </w:rPr>
        <w:t xml:space="preserve">☐   </w:t>
      </w:r>
      <w:r>
        <w:rPr>
          <w:color w:val="374151"/>
          <w:sz w:val="21"/>
        </w:rPr>
        <w:t>Link in bio: catalog, WhatsApp, or a link page.</w:t>
      </w:r>
    </w:p>
    <w:p>
      <w:pPr>
        <w:pStyle w:val="Normal"/>
        <w:spacing w:before="0" w:after="80"/>
        <w:ind w:start="403"/>
        <w:rPr/>
      </w:pPr>
      <w:r>
        <w:rPr>
          <w:color w:val="374151"/>
          <w:sz w:val="24"/>
        </w:rPr>
        <w:t xml:space="preserve">☐   </w:t>
      </w:r>
      <w:r>
        <w:rPr>
          <w:color w:val="374151"/>
          <w:sz w:val="21"/>
        </w:rPr>
        <w:t>Highlights created: Products · Reviews · How to order.</w:t>
      </w:r>
    </w:p>
    <w:p>
      <w:pPr>
        <w:pStyle w:val="Normal"/>
        <w:spacing w:before="0" w:after="80"/>
        <w:ind w:start="403"/>
        <w:rPr/>
      </w:pPr>
      <w:r>
        <w:rPr>
          <w:color w:val="374151"/>
          <w:sz w:val="24"/>
        </w:rPr>
        <w:t xml:space="preserve">☐   </w:t>
      </w:r>
      <w:r>
        <w:rPr>
          <w:color w:val="374151"/>
          <w:sz w:val="21"/>
        </w:rPr>
        <w:t>Product catalog / shop turned on (if you sell).</w:t>
      </w:r>
    </w:p>
    <w:p>
      <w:pPr>
        <w:pStyle w:val="Normal"/>
        <w:spacing w:before="0" w:after="80"/>
        <w:ind w:start="403"/>
        <w:rPr/>
      </w:pPr>
      <w:r>
        <w:rPr>
          <w:color w:val="374151"/>
          <w:sz w:val="24"/>
        </w:rPr>
        <w:t xml:space="preserve">☐   </w:t>
      </w:r>
      <w:r>
        <w:rPr>
          <w:color w:val="374151"/>
          <w:sz w:val="21"/>
        </w:rPr>
        <w:t>Pin your 3 best posts to the top.</w:t>
      </w:r>
    </w:p>
    <w:p>
      <w:pPr>
        <w:pStyle w:val="Normal"/>
        <w:pBdr>
          <w:bottom w:val="single" w:sz="8" w:space="4" w:color="D9DCE3"/>
        </w:pBdr>
        <w:spacing w:before="200" w:after="100"/>
        <w:rPr/>
      </w:pPr>
      <w:r>
        <w:rPr>
          <w:b/>
          <w:color w:val="2D6A4F"/>
          <w:sz w:val="26"/>
        </w:rPr>
        <w:t xml:space="preserve">8  </w:t>
      </w:r>
      <w:r>
        <w:rPr>
          <w:b/>
          <w:color w:val="1B2A4E"/>
          <w:sz w:val="26"/>
        </w:rPr>
        <w:t>Monthly Content Plan  (posts + captions)</w:t>
      </w:r>
    </w:p>
    <w:p>
      <w:pPr>
        <w:pStyle w:val="Normal"/>
        <w:spacing w:lineRule="auto" w:line="283" w:before="0" w:after="120"/>
        <w:jc w:val="start"/>
        <w:rPr/>
      </w:pPr>
      <w:r>
        <w:rPr>
          <w:b w:val="false"/>
          <w:i w:val="false"/>
          <w:color w:val="666666"/>
          <w:sz w:val="19"/>
        </w:rPr>
        <w:t>Plan a month of content. Write the post idea, a draft caption, and the platform for each.</w:t>
      </w:r>
    </w:p>
    <w:tbl>
      <w:tblPr>
        <w:tblW w:w="960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21"/>
        <w:gridCol w:w="1921"/>
        <w:gridCol w:w="1921"/>
        <w:gridCol w:w="1921"/>
        <w:gridCol w:w="1921"/>
      </w:tblGrid>
      <w:tr>
        <w:trPr/>
        <w:tc>
          <w:tcPr>
            <w:tcW w:w="1921" w:type="dxa"/>
            <w:tcBorders>
              <w:top w:val="single" w:sz="4" w:space="0" w:color="C9CFDA"/>
              <w:start w:val="single" w:sz="4" w:space="0" w:color="C9CFDA"/>
              <w:bottom w:val="single" w:sz="4" w:space="0" w:color="C9CFDA"/>
              <w:end w:val="single" w:sz="4" w:space="0" w:color="C9CFDA"/>
            </w:tcBorders>
            <w:shd w:color="auto" w:fill="1B2A4E" w:val="clear"/>
          </w:tcPr>
          <w:p>
            <w:pPr>
              <w:pStyle w:val="Normal"/>
              <w:spacing w:before="0" w:after="100"/>
              <w:jc w:val="center"/>
              <w:rPr/>
            </w:pPr>
            <w:r>
              <w:rPr>
                <w:b/>
                <w:color w:val="FFFFFF"/>
                <w:sz w:val="19"/>
              </w:rPr>
              <w:t>#</w:t>
            </w:r>
          </w:p>
        </w:tc>
        <w:tc>
          <w:tcPr>
            <w:tcW w:w="1921" w:type="dxa"/>
            <w:tcBorders>
              <w:top w:val="single" w:sz="4" w:space="0" w:color="C9CFDA"/>
              <w:start w:val="single" w:sz="4" w:space="0" w:color="C9CFDA"/>
              <w:bottom w:val="single" w:sz="4" w:space="0" w:color="C9CFDA"/>
              <w:end w:val="single" w:sz="4" w:space="0" w:color="C9CFDA"/>
            </w:tcBorders>
            <w:shd w:color="auto" w:fill="1B2A4E" w:val="clear"/>
          </w:tcPr>
          <w:p>
            <w:pPr>
              <w:pStyle w:val="Normal"/>
              <w:spacing w:before="0" w:after="100"/>
              <w:jc w:val="start"/>
              <w:rPr/>
            </w:pPr>
            <w:r>
              <w:rPr>
                <w:b/>
                <w:color w:val="FFFFFF"/>
                <w:sz w:val="19"/>
              </w:rPr>
              <w:t>Day / date</w:t>
            </w:r>
          </w:p>
        </w:tc>
        <w:tc>
          <w:tcPr>
            <w:tcW w:w="1921" w:type="dxa"/>
            <w:tcBorders>
              <w:top w:val="single" w:sz="4" w:space="0" w:color="C9CFDA"/>
              <w:start w:val="single" w:sz="4" w:space="0" w:color="C9CFDA"/>
              <w:bottom w:val="single" w:sz="4" w:space="0" w:color="C9CFDA"/>
              <w:end w:val="single" w:sz="4" w:space="0" w:color="C9CFDA"/>
            </w:tcBorders>
            <w:shd w:color="auto" w:fill="1B2A4E" w:val="clear"/>
          </w:tcPr>
          <w:p>
            <w:pPr>
              <w:pStyle w:val="Normal"/>
              <w:spacing w:before="0" w:after="100"/>
              <w:jc w:val="start"/>
              <w:rPr/>
            </w:pPr>
            <w:r>
              <w:rPr>
                <w:b/>
                <w:color w:val="FFFFFF"/>
                <w:sz w:val="19"/>
              </w:rPr>
              <w:t>Post idea</w:t>
            </w:r>
          </w:p>
        </w:tc>
        <w:tc>
          <w:tcPr>
            <w:tcW w:w="1921" w:type="dxa"/>
            <w:tcBorders>
              <w:top w:val="single" w:sz="4" w:space="0" w:color="C9CFDA"/>
              <w:start w:val="single" w:sz="4" w:space="0" w:color="C9CFDA"/>
              <w:bottom w:val="single" w:sz="4" w:space="0" w:color="C9CFDA"/>
              <w:end w:val="single" w:sz="4" w:space="0" w:color="C9CFDA"/>
            </w:tcBorders>
            <w:shd w:color="auto" w:fill="1B2A4E" w:val="clear"/>
          </w:tcPr>
          <w:p>
            <w:pPr>
              <w:pStyle w:val="Normal"/>
              <w:spacing w:before="0" w:after="100"/>
              <w:jc w:val="start"/>
              <w:rPr/>
            </w:pPr>
            <w:r>
              <w:rPr>
                <w:b/>
                <w:color w:val="FFFFFF"/>
                <w:sz w:val="19"/>
              </w:rPr>
              <w:t>Caption (draft)</w:t>
            </w:r>
          </w:p>
        </w:tc>
        <w:tc>
          <w:tcPr>
            <w:tcW w:w="1921" w:type="dxa"/>
            <w:tcBorders>
              <w:top w:val="single" w:sz="4" w:space="0" w:color="C9CFDA"/>
              <w:start w:val="single" w:sz="4" w:space="0" w:color="C9CFDA"/>
              <w:bottom w:val="single" w:sz="4" w:space="0" w:color="C9CFDA"/>
              <w:end w:val="single" w:sz="4" w:space="0" w:color="C9CFDA"/>
            </w:tcBorders>
            <w:shd w:color="auto" w:fill="1B2A4E" w:val="clear"/>
          </w:tcPr>
          <w:p>
            <w:pPr>
              <w:pStyle w:val="Normal"/>
              <w:spacing w:before="0" w:after="100"/>
              <w:jc w:val="start"/>
              <w:rPr/>
            </w:pPr>
            <w:r>
              <w:rPr>
                <w:b/>
                <w:color w:val="FFFFFF"/>
                <w:sz w:val="19"/>
              </w:rPr>
              <w:t>Platform</w:t>
            </w:r>
          </w:p>
        </w:tc>
      </w:tr>
      <w:tr>
        <w:trPr/>
        <w:tc>
          <w:tcPr>
            <w:tcW w:w="1921" w:type="dxa"/>
            <w:tcBorders>
              <w:top w:val="single" w:sz="4" w:space="0" w:color="C9CFDA"/>
              <w:start w:val="single" w:sz="4" w:space="0" w:color="C9CFDA"/>
              <w:bottom w:val="single" w:sz="4" w:space="0" w:color="C9CFDA"/>
              <w:end w:val="single" w:sz="4" w:space="0" w:color="C9CFDA"/>
            </w:tcBorders>
          </w:tcPr>
          <w:p>
            <w:pPr>
              <w:pStyle w:val="Normal"/>
              <w:spacing w:before="120" w:after="120"/>
              <w:jc w:val="center"/>
              <w:rPr/>
            </w:pPr>
            <w:r>
              <w:rPr>
                <w:color w:val="666666"/>
                <w:sz w:val="19"/>
              </w:rPr>
              <w:t>1</w:t>
            </w:r>
          </w:p>
        </w:tc>
        <w:tc>
          <w:tcPr>
            <w:tcW w:w="1921" w:type="dxa"/>
            <w:tcBorders>
              <w:top w:val="single" w:sz="4" w:space="0" w:color="C9CFDA"/>
              <w:start w:val="single" w:sz="4" w:space="0" w:color="C9CFDA"/>
              <w:bottom w:val="single" w:sz="4" w:space="0" w:color="C9CFDA"/>
              <w:end w:val="single" w:sz="4" w:space="0" w:color="C9CFDA"/>
            </w:tcBorders>
          </w:tcPr>
          <w:p>
            <w:pPr>
              <w:pStyle w:val="Normal"/>
              <w:spacing w:before="120" w:after="120"/>
              <w:rPr/>
            </w:pPr>
            <w:r>
              <w:rPr/>
            </w:r>
          </w:p>
        </w:tc>
        <w:tc>
          <w:tcPr>
            <w:tcW w:w="192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r>
          </w:p>
        </w:tc>
        <w:tc>
          <w:tcPr>
            <w:tcW w:w="192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r>
          </w:p>
        </w:tc>
        <w:tc>
          <w:tcPr>
            <w:tcW w:w="192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r>
          </w:p>
        </w:tc>
      </w:tr>
      <w:tr>
        <w:trPr/>
        <w:tc>
          <w:tcPr>
            <w:tcW w:w="1921" w:type="dxa"/>
            <w:tcBorders>
              <w:top w:val="single" w:sz="4" w:space="0" w:color="C9CFDA"/>
              <w:start w:val="single" w:sz="4" w:space="0" w:color="C9CFDA"/>
              <w:bottom w:val="single" w:sz="4" w:space="0" w:color="C9CFDA"/>
              <w:end w:val="single" w:sz="4" w:space="0" w:color="C9CFDA"/>
            </w:tcBorders>
          </w:tcPr>
          <w:p>
            <w:pPr>
              <w:pStyle w:val="Normal"/>
              <w:spacing w:before="120" w:after="120"/>
              <w:jc w:val="center"/>
              <w:rPr/>
            </w:pPr>
            <w:r>
              <w:rPr>
                <w:color w:val="666666"/>
                <w:sz w:val="19"/>
              </w:rPr>
              <w:t>2</w:t>
            </w:r>
          </w:p>
        </w:tc>
        <w:tc>
          <w:tcPr>
            <w:tcW w:w="1921" w:type="dxa"/>
            <w:tcBorders>
              <w:top w:val="single" w:sz="4" w:space="0" w:color="C9CFDA"/>
              <w:start w:val="single" w:sz="4" w:space="0" w:color="C9CFDA"/>
              <w:bottom w:val="single" w:sz="4" w:space="0" w:color="C9CFDA"/>
              <w:end w:val="single" w:sz="4" w:space="0" w:color="C9CFDA"/>
            </w:tcBorders>
          </w:tcPr>
          <w:p>
            <w:pPr>
              <w:pStyle w:val="Normal"/>
              <w:spacing w:before="120" w:after="120"/>
              <w:rPr/>
            </w:pPr>
            <w:r>
              <w:rPr/>
            </w:r>
          </w:p>
        </w:tc>
        <w:tc>
          <w:tcPr>
            <w:tcW w:w="192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r>
          </w:p>
        </w:tc>
        <w:tc>
          <w:tcPr>
            <w:tcW w:w="192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r>
          </w:p>
        </w:tc>
        <w:tc>
          <w:tcPr>
            <w:tcW w:w="192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r>
          </w:p>
        </w:tc>
      </w:tr>
      <w:tr>
        <w:trPr/>
        <w:tc>
          <w:tcPr>
            <w:tcW w:w="1921" w:type="dxa"/>
            <w:tcBorders>
              <w:top w:val="single" w:sz="4" w:space="0" w:color="C9CFDA"/>
              <w:start w:val="single" w:sz="4" w:space="0" w:color="C9CFDA"/>
              <w:bottom w:val="single" w:sz="4" w:space="0" w:color="C9CFDA"/>
              <w:end w:val="single" w:sz="4" w:space="0" w:color="C9CFDA"/>
            </w:tcBorders>
          </w:tcPr>
          <w:p>
            <w:pPr>
              <w:pStyle w:val="Normal"/>
              <w:spacing w:before="120" w:after="120"/>
              <w:jc w:val="center"/>
              <w:rPr/>
            </w:pPr>
            <w:r>
              <w:rPr>
                <w:color w:val="666666"/>
                <w:sz w:val="19"/>
              </w:rPr>
              <w:t>3</w:t>
            </w:r>
          </w:p>
        </w:tc>
        <w:tc>
          <w:tcPr>
            <w:tcW w:w="1921" w:type="dxa"/>
            <w:tcBorders>
              <w:top w:val="single" w:sz="4" w:space="0" w:color="C9CFDA"/>
              <w:start w:val="single" w:sz="4" w:space="0" w:color="C9CFDA"/>
              <w:bottom w:val="single" w:sz="4" w:space="0" w:color="C9CFDA"/>
              <w:end w:val="single" w:sz="4" w:space="0" w:color="C9CFDA"/>
            </w:tcBorders>
          </w:tcPr>
          <w:p>
            <w:pPr>
              <w:pStyle w:val="Normal"/>
              <w:spacing w:before="120" w:after="120"/>
              <w:rPr/>
            </w:pPr>
            <w:r>
              <w:rPr/>
            </w:r>
          </w:p>
        </w:tc>
        <w:tc>
          <w:tcPr>
            <w:tcW w:w="192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r>
          </w:p>
        </w:tc>
        <w:tc>
          <w:tcPr>
            <w:tcW w:w="192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r>
          </w:p>
        </w:tc>
        <w:tc>
          <w:tcPr>
            <w:tcW w:w="192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r>
          </w:p>
        </w:tc>
      </w:tr>
      <w:tr>
        <w:trPr/>
        <w:tc>
          <w:tcPr>
            <w:tcW w:w="1921" w:type="dxa"/>
            <w:tcBorders>
              <w:top w:val="single" w:sz="4" w:space="0" w:color="C9CFDA"/>
              <w:start w:val="single" w:sz="4" w:space="0" w:color="C9CFDA"/>
              <w:bottom w:val="single" w:sz="4" w:space="0" w:color="C9CFDA"/>
              <w:end w:val="single" w:sz="4" w:space="0" w:color="C9CFDA"/>
            </w:tcBorders>
          </w:tcPr>
          <w:p>
            <w:pPr>
              <w:pStyle w:val="Normal"/>
              <w:spacing w:before="120" w:after="120"/>
              <w:jc w:val="center"/>
              <w:rPr/>
            </w:pPr>
            <w:r>
              <w:rPr>
                <w:color w:val="666666"/>
                <w:sz w:val="19"/>
              </w:rPr>
              <w:t>4</w:t>
            </w:r>
          </w:p>
        </w:tc>
        <w:tc>
          <w:tcPr>
            <w:tcW w:w="1921" w:type="dxa"/>
            <w:tcBorders>
              <w:top w:val="single" w:sz="4" w:space="0" w:color="C9CFDA"/>
              <w:start w:val="single" w:sz="4" w:space="0" w:color="C9CFDA"/>
              <w:bottom w:val="single" w:sz="4" w:space="0" w:color="C9CFDA"/>
              <w:end w:val="single" w:sz="4" w:space="0" w:color="C9CFDA"/>
            </w:tcBorders>
          </w:tcPr>
          <w:p>
            <w:pPr>
              <w:pStyle w:val="Normal"/>
              <w:spacing w:before="120" w:after="120"/>
              <w:rPr/>
            </w:pPr>
            <w:r>
              <w:rPr/>
            </w:r>
          </w:p>
        </w:tc>
        <w:tc>
          <w:tcPr>
            <w:tcW w:w="192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r>
          </w:p>
        </w:tc>
        <w:tc>
          <w:tcPr>
            <w:tcW w:w="192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r>
          </w:p>
        </w:tc>
        <w:tc>
          <w:tcPr>
            <w:tcW w:w="192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r>
          </w:p>
        </w:tc>
      </w:tr>
      <w:tr>
        <w:trPr/>
        <w:tc>
          <w:tcPr>
            <w:tcW w:w="1921" w:type="dxa"/>
            <w:tcBorders>
              <w:top w:val="single" w:sz="4" w:space="0" w:color="C9CFDA"/>
              <w:start w:val="single" w:sz="4" w:space="0" w:color="C9CFDA"/>
              <w:bottom w:val="single" w:sz="4" w:space="0" w:color="C9CFDA"/>
              <w:end w:val="single" w:sz="4" w:space="0" w:color="C9CFDA"/>
            </w:tcBorders>
          </w:tcPr>
          <w:p>
            <w:pPr>
              <w:pStyle w:val="Normal"/>
              <w:spacing w:before="120" w:after="120"/>
              <w:jc w:val="center"/>
              <w:rPr/>
            </w:pPr>
            <w:r>
              <w:rPr>
                <w:color w:val="666666"/>
                <w:sz w:val="19"/>
              </w:rPr>
              <w:t>5</w:t>
            </w:r>
          </w:p>
        </w:tc>
        <w:tc>
          <w:tcPr>
            <w:tcW w:w="1921" w:type="dxa"/>
            <w:tcBorders>
              <w:top w:val="single" w:sz="4" w:space="0" w:color="C9CFDA"/>
              <w:start w:val="single" w:sz="4" w:space="0" w:color="C9CFDA"/>
              <w:bottom w:val="single" w:sz="4" w:space="0" w:color="C9CFDA"/>
              <w:end w:val="single" w:sz="4" w:space="0" w:color="C9CFDA"/>
            </w:tcBorders>
          </w:tcPr>
          <w:p>
            <w:pPr>
              <w:pStyle w:val="Normal"/>
              <w:spacing w:before="120" w:after="120"/>
              <w:rPr/>
            </w:pPr>
            <w:r>
              <w:rPr/>
            </w:r>
          </w:p>
        </w:tc>
        <w:tc>
          <w:tcPr>
            <w:tcW w:w="192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r>
          </w:p>
        </w:tc>
        <w:tc>
          <w:tcPr>
            <w:tcW w:w="192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r>
          </w:p>
        </w:tc>
        <w:tc>
          <w:tcPr>
            <w:tcW w:w="192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r>
          </w:p>
        </w:tc>
      </w:tr>
      <w:tr>
        <w:trPr/>
        <w:tc>
          <w:tcPr>
            <w:tcW w:w="1921" w:type="dxa"/>
            <w:tcBorders>
              <w:top w:val="single" w:sz="4" w:space="0" w:color="C9CFDA"/>
              <w:start w:val="single" w:sz="4" w:space="0" w:color="C9CFDA"/>
              <w:bottom w:val="single" w:sz="4" w:space="0" w:color="C9CFDA"/>
              <w:end w:val="single" w:sz="4" w:space="0" w:color="C9CFDA"/>
            </w:tcBorders>
          </w:tcPr>
          <w:p>
            <w:pPr>
              <w:pStyle w:val="Normal"/>
              <w:spacing w:before="120" w:after="120"/>
              <w:jc w:val="center"/>
              <w:rPr/>
            </w:pPr>
            <w:r>
              <w:rPr>
                <w:color w:val="666666"/>
                <w:sz w:val="19"/>
              </w:rPr>
              <w:t>6</w:t>
            </w:r>
          </w:p>
        </w:tc>
        <w:tc>
          <w:tcPr>
            <w:tcW w:w="1921" w:type="dxa"/>
            <w:tcBorders>
              <w:top w:val="single" w:sz="4" w:space="0" w:color="C9CFDA"/>
              <w:start w:val="single" w:sz="4" w:space="0" w:color="C9CFDA"/>
              <w:bottom w:val="single" w:sz="4" w:space="0" w:color="C9CFDA"/>
              <w:end w:val="single" w:sz="4" w:space="0" w:color="C9CFDA"/>
            </w:tcBorders>
          </w:tcPr>
          <w:p>
            <w:pPr>
              <w:pStyle w:val="Normal"/>
              <w:spacing w:before="120" w:after="120"/>
              <w:rPr/>
            </w:pPr>
            <w:r>
              <w:rPr/>
            </w:r>
          </w:p>
        </w:tc>
        <w:tc>
          <w:tcPr>
            <w:tcW w:w="192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r>
          </w:p>
        </w:tc>
        <w:tc>
          <w:tcPr>
            <w:tcW w:w="192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r>
          </w:p>
        </w:tc>
        <w:tc>
          <w:tcPr>
            <w:tcW w:w="192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r>
          </w:p>
        </w:tc>
      </w:tr>
      <w:tr>
        <w:trPr/>
        <w:tc>
          <w:tcPr>
            <w:tcW w:w="1921" w:type="dxa"/>
            <w:tcBorders>
              <w:top w:val="single" w:sz="4" w:space="0" w:color="C9CFDA"/>
              <w:start w:val="single" w:sz="4" w:space="0" w:color="C9CFDA"/>
              <w:bottom w:val="single" w:sz="4" w:space="0" w:color="C9CFDA"/>
              <w:end w:val="single" w:sz="4" w:space="0" w:color="C9CFDA"/>
            </w:tcBorders>
          </w:tcPr>
          <w:p>
            <w:pPr>
              <w:pStyle w:val="Normal"/>
              <w:spacing w:before="120" w:after="120"/>
              <w:jc w:val="center"/>
              <w:rPr/>
            </w:pPr>
            <w:r>
              <w:rPr>
                <w:color w:val="666666"/>
                <w:sz w:val="19"/>
              </w:rPr>
              <w:t>7</w:t>
            </w:r>
          </w:p>
        </w:tc>
        <w:tc>
          <w:tcPr>
            <w:tcW w:w="1921" w:type="dxa"/>
            <w:tcBorders>
              <w:top w:val="single" w:sz="4" w:space="0" w:color="C9CFDA"/>
              <w:start w:val="single" w:sz="4" w:space="0" w:color="C9CFDA"/>
              <w:bottom w:val="single" w:sz="4" w:space="0" w:color="C9CFDA"/>
              <w:end w:val="single" w:sz="4" w:space="0" w:color="C9CFDA"/>
            </w:tcBorders>
          </w:tcPr>
          <w:p>
            <w:pPr>
              <w:pStyle w:val="Normal"/>
              <w:spacing w:before="120" w:after="120"/>
              <w:rPr/>
            </w:pPr>
            <w:r>
              <w:rPr/>
            </w:r>
          </w:p>
        </w:tc>
        <w:tc>
          <w:tcPr>
            <w:tcW w:w="192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r>
          </w:p>
        </w:tc>
        <w:tc>
          <w:tcPr>
            <w:tcW w:w="192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r>
          </w:p>
        </w:tc>
        <w:tc>
          <w:tcPr>
            <w:tcW w:w="192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r>
          </w:p>
        </w:tc>
      </w:tr>
      <w:tr>
        <w:trPr/>
        <w:tc>
          <w:tcPr>
            <w:tcW w:w="1921" w:type="dxa"/>
            <w:tcBorders>
              <w:top w:val="single" w:sz="4" w:space="0" w:color="C9CFDA"/>
              <w:start w:val="single" w:sz="4" w:space="0" w:color="C9CFDA"/>
              <w:bottom w:val="single" w:sz="4" w:space="0" w:color="C9CFDA"/>
              <w:end w:val="single" w:sz="4" w:space="0" w:color="C9CFDA"/>
            </w:tcBorders>
          </w:tcPr>
          <w:p>
            <w:pPr>
              <w:pStyle w:val="Normal"/>
              <w:spacing w:before="120" w:after="120"/>
              <w:jc w:val="center"/>
              <w:rPr/>
            </w:pPr>
            <w:r>
              <w:rPr>
                <w:color w:val="666666"/>
                <w:sz w:val="19"/>
              </w:rPr>
              <w:t>8</w:t>
            </w:r>
          </w:p>
        </w:tc>
        <w:tc>
          <w:tcPr>
            <w:tcW w:w="1921" w:type="dxa"/>
            <w:tcBorders>
              <w:top w:val="single" w:sz="4" w:space="0" w:color="C9CFDA"/>
              <w:start w:val="single" w:sz="4" w:space="0" w:color="C9CFDA"/>
              <w:bottom w:val="single" w:sz="4" w:space="0" w:color="C9CFDA"/>
              <w:end w:val="single" w:sz="4" w:space="0" w:color="C9CFDA"/>
            </w:tcBorders>
          </w:tcPr>
          <w:p>
            <w:pPr>
              <w:pStyle w:val="Normal"/>
              <w:spacing w:before="120" w:after="120"/>
              <w:rPr/>
            </w:pPr>
            <w:r>
              <w:rPr/>
            </w:r>
          </w:p>
        </w:tc>
        <w:tc>
          <w:tcPr>
            <w:tcW w:w="192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r>
          </w:p>
        </w:tc>
        <w:tc>
          <w:tcPr>
            <w:tcW w:w="192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r>
          </w:p>
        </w:tc>
        <w:tc>
          <w:tcPr>
            <w:tcW w:w="192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r>
          </w:p>
        </w:tc>
      </w:tr>
      <w:tr>
        <w:trPr/>
        <w:tc>
          <w:tcPr>
            <w:tcW w:w="1921" w:type="dxa"/>
            <w:tcBorders>
              <w:top w:val="single" w:sz="4" w:space="0" w:color="C9CFDA"/>
              <w:start w:val="single" w:sz="4" w:space="0" w:color="C9CFDA"/>
              <w:bottom w:val="single" w:sz="4" w:space="0" w:color="C9CFDA"/>
              <w:end w:val="single" w:sz="4" w:space="0" w:color="C9CFDA"/>
            </w:tcBorders>
          </w:tcPr>
          <w:p>
            <w:pPr>
              <w:pStyle w:val="Normal"/>
              <w:spacing w:before="120" w:after="120"/>
              <w:jc w:val="center"/>
              <w:rPr/>
            </w:pPr>
            <w:r>
              <w:rPr>
                <w:color w:val="666666"/>
                <w:sz w:val="19"/>
              </w:rPr>
              <w:t>9</w:t>
            </w:r>
          </w:p>
        </w:tc>
        <w:tc>
          <w:tcPr>
            <w:tcW w:w="1921" w:type="dxa"/>
            <w:tcBorders>
              <w:top w:val="single" w:sz="4" w:space="0" w:color="C9CFDA"/>
              <w:start w:val="single" w:sz="4" w:space="0" w:color="C9CFDA"/>
              <w:bottom w:val="single" w:sz="4" w:space="0" w:color="C9CFDA"/>
              <w:end w:val="single" w:sz="4" w:space="0" w:color="C9CFDA"/>
            </w:tcBorders>
          </w:tcPr>
          <w:p>
            <w:pPr>
              <w:pStyle w:val="Normal"/>
              <w:spacing w:before="120" w:after="120"/>
              <w:rPr/>
            </w:pPr>
            <w:r>
              <w:rPr/>
            </w:r>
          </w:p>
        </w:tc>
        <w:tc>
          <w:tcPr>
            <w:tcW w:w="192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r>
          </w:p>
        </w:tc>
        <w:tc>
          <w:tcPr>
            <w:tcW w:w="192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r>
          </w:p>
        </w:tc>
        <w:tc>
          <w:tcPr>
            <w:tcW w:w="192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r>
          </w:p>
        </w:tc>
      </w:tr>
      <w:tr>
        <w:trPr/>
        <w:tc>
          <w:tcPr>
            <w:tcW w:w="1921" w:type="dxa"/>
            <w:tcBorders>
              <w:top w:val="single" w:sz="4" w:space="0" w:color="C9CFDA"/>
              <w:start w:val="single" w:sz="4" w:space="0" w:color="C9CFDA"/>
              <w:bottom w:val="single" w:sz="4" w:space="0" w:color="C9CFDA"/>
              <w:end w:val="single" w:sz="4" w:space="0" w:color="C9CFDA"/>
            </w:tcBorders>
          </w:tcPr>
          <w:p>
            <w:pPr>
              <w:pStyle w:val="Normal"/>
              <w:spacing w:before="120" w:after="120"/>
              <w:jc w:val="center"/>
              <w:rPr/>
            </w:pPr>
            <w:r>
              <w:rPr>
                <w:color w:val="666666"/>
                <w:sz w:val="19"/>
              </w:rPr>
              <w:t>10</w:t>
            </w:r>
          </w:p>
        </w:tc>
        <w:tc>
          <w:tcPr>
            <w:tcW w:w="1921" w:type="dxa"/>
            <w:tcBorders>
              <w:top w:val="single" w:sz="4" w:space="0" w:color="C9CFDA"/>
              <w:start w:val="single" w:sz="4" w:space="0" w:color="C9CFDA"/>
              <w:bottom w:val="single" w:sz="4" w:space="0" w:color="C9CFDA"/>
              <w:end w:val="single" w:sz="4" w:space="0" w:color="C9CFDA"/>
            </w:tcBorders>
          </w:tcPr>
          <w:p>
            <w:pPr>
              <w:pStyle w:val="Normal"/>
              <w:spacing w:before="120" w:after="120"/>
              <w:rPr/>
            </w:pPr>
            <w:r>
              <w:rPr/>
            </w:r>
          </w:p>
        </w:tc>
        <w:tc>
          <w:tcPr>
            <w:tcW w:w="192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r>
          </w:p>
        </w:tc>
        <w:tc>
          <w:tcPr>
            <w:tcW w:w="192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r>
          </w:p>
        </w:tc>
        <w:tc>
          <w:tcPr>
            <w:tcW w:w="192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r>
          </w:p>
        </w:tc>
      </w:tr>
      <w:tr>
        <w:trPr/>
        <w:tc>
          <w:tcPr>
            <w:tcW w:w="1921" w:type="dxa"/>
            <w:tcBorders>
              <w:top w:val="single" w:sz="4" w:space="0" w:color="C9CFDA"/>
              <w:start w:val="single" w:sz="4" w:space="0" w:color="C9CFDA"/>
              <w:bottom w:val="single" w:sz="4" w:space="0" w:color="C9CFDA"/>
              <w:end w:val="single" w:sz="4" w:space="0" w:color="C9CFDA"/>
            </w:tcBorders>
          </w:tcPr>
          <w:p>
            <w:pPr>
              <w:pStyle w:val="Normal"/>
              <w:spacing w:before="120" w:after="120"/>
              <w:jc w:val="center"/>
              <w:rPr/>
            </w:pPr>
            <w:r>
              <w:rPr>
                <w:color w:val="666666"/>
                <w:sz w:val="19"/>
              </w:rPr>
              <w:t>11</w:t>
            </w:r>
          </w:p>
        </w:tc>
        <w:tc>
          <w:tcPr>
            <w:tcW w:w="1921" w:type="dxa"/>
            <w:tcBorders>
              <w:top w:val="single" w:sz="4" w:space="0" w:color="C9CFDA"/>
              <w:start w:val="single" w:sz="4" w:space="0" w:color="C9CFDA"/>
              <w:bottom w:val="single" w:sz="4" w:space="0" w:color="C9CFDA"/>
              <w:end w:val="single" w:sz="4" w:space="0" w:color="C9CFDA"/>
            </w:tcBorders>
          </w:tcPr>
          <w:p>
            <w:pPr>
              <w:pStyle w:val="Normal"/>
              <w:spacing w:before="120" w:after="120"/>
              <w:rPr/>
            </w:pPr>
            <w:r>
              <w:rPr/>
            </w:r>
          </w:p>
        </w:tc>
        <w:tc>
          <w:tcPr>
            <w:tcW w:w="192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r>
          </w:p>
        </w:tc>
        <w:tc>
          <w:tcPr>
            <w:tcW w:w="192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r>
          </w:p>
        </w:tc>
        <w:tc>
          <w:tcPr>
            <w:tcW w:w="192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r>
          </w:p>
        </w:tc>
      </w:tr>
      <w:tr>
        <w:trPr/>
        <w:tc>
          <w:tcPr>
            <w:tcW w:w="1921" w:type="dxa"/>
            <w:tcBorders>
              <w:top w:val="single" w:sz="4" w:space="0" w:color="C9CFDA"/>
              <w:start w:val="single" w:sz="4" w:space="0" w:color="C9CFDA"/>
              <w:bottom w:val="single" w:sz="4" w:space="0" w:color="C9CFDA"/>
              <w:end w:val="single" w:sz="4" w:space="0" w:color="C9CFDA"/>
            </w:tcBorders>
          </w:tcPr>
          <w:p>
            <w:pPr>
              <w:pStyle w:val="Normal"/>
              <w:spacing w:before="120" w:after="120"/>
              <w:jc w:val="center"/>
              <w:rPr/>
            </w:pPr>
            <w:r>
              <w:rPr>
                <w:color w:val="666666"/>
                <w:sz w:val="19"/>
              </w:rPr>
              <w:t>12</w:t>
            </w:r>
          </w:p>
        </w:tc>
        <w:tc>
          <w:tcPr>
            <w:tcW w:w="1921" w:type="dxa"/>
            <w:tcBorders>
              <w:top w:val="single" w:sz="4" w:space="0" w:color="C9CFDA"/>
              <w:start w:val="single" w:sz="4" w:space="0" w:color="C9CFDA"/>
              <w:bottom w:val="single" w:sz="4" w:space="0" w:color="C9CFDA"/>
              <w:end w:val="single" w:sz="4" w:space="0" w:color="C9CFDA"/>
            </w:tcBorders>
          </w:tcPr>
          <w:p>
            <w:pPr>
              <w:pStyle w:val="Normal"/>
              <w:spacing w:before="120" w:after="120"/>
              <w:rPr/>
            </w:pPr>
            <w:r>
              <w:rPr/>
            </w:r>
          </w:p>
        </w:tc>
        <w:tc>
          <w:tcPr>
            <w:tcW w:w="192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r>
          </w:p>
        </w:tc>
        <w:tc>
          <w:tcPr>
            <w:tcW w:w="192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r>
          </w:p>
        </w:tc>
        <w:tc>
          <w:tcPr>
            <w:tcW w:w="1921" w:type="dxa"/>
            <w:tcBorders>
              <w:top w:val="single" w:sz="4" w:space="0" w:color="C9CFDA"/>
              <w:start w:val="single" w:sz="4" w:space="0" w:color="C9CFDA"/>
              <w:bottom w:val="single" w:sz="4" w:space="0" w:color="C9CFDA"/>
              <w:end w:val="single" w:sz="4" w:space="0" w:color="C9CFDA"/>
            </w:tcBorders>
            <w:shd w:color="auto" w:fill="FFF6D5" w:val="clear"/>
          </w:tcPr>
          <w:p>
            <w:pPr>
              <w:pStyle w:val="Normal"/>
              <w:spacing w:before="120" w:after="120"/>
              <w:rPr/>
            </w:pPr>
            <w:r>
              <w:rPr/>
            </w:r>
          </w:p>
        </w:tc>
      </w:tr>
    </w:tbl>
    <w:p>
      <w:pPr>
        <w:pStyle w:val="Normal"/>
        <w:pBdr>
          <w:bottom w:val="single" w:sz="8" w:space="4" w:color="D4A017"/>
        </w:pBdr>
        <w:spacing w:before="160" w:after="100"/>
        <w:rPr/>
      </w:pPr>
      <w:r>
        <w:rPr/>
      </w:r>
    </w:p>
    <w:p>
      <w:pPr>
        <w:pStyle w:val="Normal"/>
        <w:spacing w:lineRule="auto" w:line="283" w:before="120" w:after="100"/>
        <w:jc w:val="start"/>
        <w:rPr/>
      </w:pPr>
      <w:r>
        <w:rPr>
          <w:b/>
          <w:i w:val="false"/>
          <w:color w:val="9A750F"/>
          <w:sz w:val="20"/>
        </w:rPr>
        <w:t>TIP:  Aim for about 3 posts a week. Batch-write your captions in one sitting, then you're set for the whole month.</w:t>
      </w:r>
    </w:p>
    <w:p>
      <w:pPr>
        <w:pStyle w:val="Normal"/>
        <w:rPr/>
      </w:pPr>
      <w:r>
        <w:rPr/>
      </w:r>
      <w:r>
        <w:br w:type="page"/>
      </w:r>
    </w:p>
    <w:p>
      <w:pPr>
        <w:pStyle w:val="Normal"/>
        <w:pBdr>
          <w:bottom w:val="single" w:sz="8" w:space="4" w:color="D9DCE3"/>
        </w:pBdr>
        <w:spacing w:before="0" w:after="100"/>
        <w:rPr/>
      </w:pPr>
      <w:r>
        <w:rPr>
          <w:b/>
          <w:color w:val="2D6A4F"/>
          <w:sz w:val="26"/>
        </w:rPr>
        <w:t xml:space="preserve">9  </w:t>
      </w:r>
      <w:r>
        <w:rPr>
          <w:b/>
          <w:color w:val="1B2A4E"/>
          <w:sz w:val="26"/>
        </w:rPr>
        <w:t>Your Profile Grid — Before &amp; After</w:t>
      </w:r>
    </w:p>
    <w:p>
      <w:pPr>
        <w:pStyle w:val="Normal"/>
        <w:spacing w:before="0" w:after="160"/>
        <w:rPr/>
      </w:pPr>
      <w:r>
        <w:rPr>
          <w:i/>
          <w:color w:val="666666"/>
          <w:sz w:val="19"/>
        </w:rPr>
        <w:t>Show how your profile page changed. Paste your OLD grid, then plan your NEW first 9 posts so the page looks cohesive and on-brand.</w:t>
      </w:r>
    </w:p>
    <w:tbl>
      <w:tblPr>
        <w:tblW w:w="960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605"/>
      </w:tblGrid>
      <w:tr>
        <w:trPr/>
        <w:tc>
          <w:tcPr>
            <w:tcW w:w="9605" w:type="dxa"/>
            <w:tcBorders/>
            <w:shd w:color="auto" w:fill="C0392B" w:val="clear"/>
          </w:tcPr>
          <w:p>
            <w:pPr>
              <w:pStyle w:val="Normal"/>
              <w:spacing w:before="60" w:after="60"/>
              <w:ind w:start="144"/>
              <w:rPr/>
            </w:pPr>
            <w:r>
              <w:rPr>
                <w:b/>
                <w:color w:val="FFFFFF"/>
                <w:sz w:val="23"/>
              </w:rPr>
              <w:t xml:space="preserve">  ✗  </w:t>
            </w:r>
            <w:r>
              <w:rPr>
                <w:b/>
                <w:color w:val="FFFFFF"/>
                <w:sz w:val="23"/>
              </w:rPr>
              <w:t>BEFORE — your old profile grid</w:t>
            </w:r>
          </w:p>
        </w:tc>
      </w:tr>
    </w:tbl>
    <w:p>
      <w:pPr>
        <w:pStyle w:val="Normal"/>
        <w:spacing w:before="0" w:after="80"/>
        <w:rPr/>
      </w:pPr>
      <w:r>
        <w:rPr>
          <w:color w:val="666666"/>
          <w:sz w:val="19"/>
        </w:rPr>
        <w:t>Paste a screenshot of your old profile, or old posts.</w:t>
      </w:r>
    </w:p>
    <w:tbl>
      <w:tblPr>
        <w:tblW w:w="960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02"/>
        <w:gridCol w:w="3202"/>
        <w:gridCol w:w="3202"/>
      </w:tblGrid>
      <w:tr>
        <w:trPr>
          <w:trHeight w:val="2160" w:hRule="exact"/>
        </w:trPr>
        <w:tc>
          <w:tcPr>
            <w:tcW w:w="3202" w:type="dxa"/>
            <w:tcBorders>
              <w:top w:val="single" w:sz="6" w:space="0" w:color="C9CFDA"/>
              <w:start w:val="single" w:sz="6" w:space="0" w:color="C9CFDA"/>
              <w:bottom w:val="single" w:sz="6" w:space="0" w:color="C9CFDA"/>
              <w:end w:val="single" w:sz="6" w:space="0" w:color="C9CFDA"/>
            </w:tcBorders>
            <w:shd w:color="auto" w:fill="FBFCFE" w:val="clear"/>
          </w:tcPr>
          <w:p>
            <w:pPr>
              <w:pStyle w:val="Normal"/>
              <w:spacing w:before="480" w:after="100"/>
              <w:jc w:val="center"/>
              <w:rPr/>
            </w:pPr>
            <w:r>
              <w:rPr>
                <w:b w:val="false"/>
                <w:color w:val="C4C9D4"/>
                <w:sz w:val="18"/>
              </w:rPr>
              <w:t>[ old ]</w:t>
            </w:r>
          </w:p>
        </w:tc>
        <w:tc>
          <w:tcPr>
            <w:tcW w:w="3202" w:type="dxa"/>
            <w:tcBorders>
              <w:top w:val="single" w:sz="6" w:space="0" w:color="C9CFDA"/>
              <w:start w:val="single" w:sz="6" w:space="0" w:color="C9CFDA"/>
              <w:bottom w:val="single" w:sz="6" w:space="0" w:color="C9CFDA"/>
              <w:end w:val="single" w:sz="6" w:space="0" w:color="C9CFDA"/>
            </w:tcBorders>
            <w:shd w:color="auto" w:fill="FBFCFE" w:val="clear"/>
          </w:tcPr>
          <w:p>
            <w:pPr>
              <w:pStyle w:val="Normal"/>
              <w:spacing w:before="480" w:after="100"/>
              <w:jc w:val="center"/>
              <w:rPr/>
            </w:pPr>
            <w:r>
              <w:rPr>
                <w:b w:val="false"/>
                <w:color w:val="C4C9D4"/>
                <w:sz w:val="18"/>
              </w:rPr>
              <w:t>[ old ]</w:t>
            </w:r>
          </w:p>
        </w:tc>
        <w:tc>
          <w:tcPr>
            <w:tcW w:w="3202" w:type="dxa"/>
            <w:tcBorders>
              <w:top w:val="single" w:sz="6" w:space="0" w:color="C9CFDA"/>
              <w:start w:val="single" w:sz="6" w:space="0" w:color="C9CFDA"/>
              <w:bottom w:val="single" w:sz="6" w:space="0" w:color="C9CFDA"/>
              <w:end w:val="single" w:sz="6" w:space="0" w:color="C9CFDA"/>
            </w:tcBorders>
            <w:shd w:color="auto" w:fill="FBFCFE" w:val="clear"/>
          </w:tcPr>
          <w:p>
            <w:pPr>
              <w:pStyle w:val="Normal"/>
              <w:spacing w:before="480" w:after="100"/>
              <w:jc w:val="center"/>
              <w:rPr/>
            </w:pPr>
            <w:r>
              <w:rPr>
                <w:b w:val="false"/>
                <w:color w:val="C4C9D4"/>
                <w:sz w:val="18"/>
              </w:rPr>
              <w:t>[ old ]</w:t>
            </w:r>
          </w:p>
        </w:tc>
      </w:tr>
      <w:tr>
        <w:trPr>
          <w:trHeight w:val="2160" w:hRule="exact"/>
        </w:trPr>
        <w:tc>
          <w:tcPr>
            <w:tcW w:w="3202" w:type="dxa"/>
            <w:tcBorders>
              <w:top w:val="single" w:sz="6" w:space="0" w:color="C9CFDA"/>
              <w:start w:val="single" w:sz="6" w:space="0" w:color="C9CFDA"/>
              <w:bottom w:val="single" w:sz="6" w:space="0" w:color="C9CFDA"/>
              <w:end w:val="single" w:sz="6" w:space="0" w:color="C9CFDA"/>
            </w:tcBorders>
            <w:shd w:color="auto" w:fill="FBFCFE" w:val="clear"/>
          </w:tcPr>
          <w:p>
            <w:pPr>
              <w:pStyle w:val="Normal"/>
              <w:spacing w:before="480" w:after="100"/>
              <w:jc w:val="center"/>
              <w:rPr/>
            </w:pPr>
            <w:r>
              <w:rPr>
                <w:b w:val="false"/>
                <w:color w:val="C4C9D4"/>
                <w:sz w:val="18"/>
              </w:rPr>
              <w:t>[ old ]</w:t>
            </w:r>
          </w:p>
        </w:tc>
        <w:tc>
          <w:tcPr>
            <w:tcW w:w="3202" w:type="dxa"/>
            <w:tcBorders>
              <w:top w:val="single" w:sz="6" w:space="0" w:color="C9CFDA"/>
              <w:start w:val="single" w:sz="6" w:space="0" w:color="C9CFDA"/>
              <w:bottom w:val="single" w:sz="6" w:space="0" w:color="C9CFDA"/>
              <w:end w:val="single" w:sz="6" w:space="0" w:color="C9CFDA"/>
            </w:tcBorders>
            <w:shd w:color="auto" w:fill="FBFCFE" w:val="clear"/>
          </w:tcPr>
          <w:p>
            <w:pPr>
              <w:pStyle w:val="Normal"/>
              <w:spacing w:before="480" w:after="100"/>
              <w:jc w:val="center"/>
              <w:rPr/>
            </w:pPr>
            <w:r>
              <w:rPr>
                <w:b w:val="false"/>
                <w:color w:val="C4C9D4"/>
                <w:sz w:val="18"/>
              </w:rPr>
              <w:t>[ old ]</w:t>
            </w:r>
          </w:p>
        </w:tc>
        <w:tc>
          <w:tcPr>
            <w:tcW w:w="3202" w:type="dxa"/>
            <w:tcBorders>
              <w:top w:val="single" w:sz="6" w:space="0" w:color="C9CFDA"/>
              <w:start w:val="single" w:sz="6" w:space="0" w:color="C9CFDA"/>
              <w:bottom w:val="single" w:sz="6" w:space="0" w:color="C9CFDA"/>
              <w:end w:val="single" w:sz="6" w:space="0" w:color="C9CFDA"/>
            </w:tcBorders>
            <w:shd w:color="auto" w:fill="FBFCFE" w:val="clear"/>
          </w:tcPr>
          <w:p>
            <w:pPr>
              <w:pStyle w:val="Normal"/>
              <w:spacing w:before="480" w:after="100"/>
              <w:jc w:val="center"/>
              <w:rPr/>
            </w:pPr>
            <w:r>
              <w:rPr>
                <w:b w:val="false"/>
                <w:color w:val="C4C9D4"/>
                <w:sz w:val="18"/>
              </w:rPr>
              <w:t>[ old ]</w:t>
            </w:r>
          </w:p>
        </w:tc>
      </w:tr>
      <w:tr>
        <w:trPr>
          <w:trHeight w:val="2160" w:hRule="exact"/>
        </w:trPr>
        <w:tc>
          <w:tcPr>
            <w:tcW w:w="3202" w:type="dxa"/>
            <w:tcBorders>
              <w:top w:val="single" w:sz="6" w:space="0" w:color="C9CFDA"/>
              <w:start w:val="single" w:sz="6" w:space="0" w:color="C9CFDA"/>
              <w:bottom w:val="single" w:sz="6" w:space="0" w:color="C9CFDA"/>
              <w:end w:val="single" w:sz="6" w:space="0" w:color="C9CFDA"/>
            </w:tcBorders>
            <w:shd w:color="auto" w:fill="FBFCFE" w:val="clear"/>
          </w:tcPr>
          <w:p>
            <w:pPr>
              <w:pStyle w:val="Normal"/>
              <w:spacing w:before="480" w:after="100"/>
              <w:jc w:val="center"/>
              <w:rPr/>
            </w:pPr>
            <w:r>
              <w:rPr>
                <w:b w:val="false"/>
                <w:color w:val="C4C9D4"/>
                <w:sz w:val="18"/>
              </w:rPr>
              <w:t>[ old ]</w:t>
            </w:r>
          </w:p>
        </w:tc>
        <w:tc>
          <w:tcPr>
            <w:tcW w:w="3202" w:type="dxa"/>
            <w:tcBorders>
              <w:top w:val="single" w:sz="6" w:space="0" w:color="C9CFDA"/>
              <w:start w:val="single" w:sz="6" w:space="0" w:color="C9CFDA"/>
              <w:bottom w:val="single" w:sz="6" w:space="0" w:color="C9CFDA"/>
              <w:end w:val="single" w:sz="6" w:space="0" w:color="C9CFDA"/>
            </w:tcBorders>
            <w:shd w:color="auto" w:fill="FBFCFE" w:val="clear"/>
          </w:tcPr>
          <w:p>
            <w:pPr>
              <w:pStyle w:val="Normal"/>
              <w:spacing w:before="480" w:after="100"/>
              <w:jc w:val="center"/>
              <w:rPr/>
            </w:pPr>
            <w:r>
              <w:rPr>
                <w:b w:val="false"/>
                <w:color w:val="C4C9D4"/>
                <w:sz w:val="18"/>
              </w:rPr>
              <w:t>[ old ]</w:t>
            </w:r>
          </w:p>
        </w:tc>
        <w:tc>
          <w:tcPr>
            <w:tcW w:w="3202" w:type="dxa"/>
            <w:tcBorders>
              <w:top w:val="single" w:sz="6" w:space="0" w:color="C9CFDA"/>
              <w:start w:val="single" w:sz="6" w:space="0" w:color="C9CFDA"/>
              <w:bottom w:val="single" w:sz="6" w:space="0" w:color="C9CFDA"/>
              <w:end w:val="single" w:sz="6" w:space="0" w:color="C9CFDA"/>
            </w:tcBorders>
            <w:shd w:color="auto" w:fill="FBFCFE" w:val="clear"/>
          </w:tcPr>
          <w:p>
            <w:pPr>
              <w:pStyle w:val="Normal"/>
              <w:spacing w:before="480" w:after="100"/>
              <w:jc w:val="center"/>
              <w:rPr/>
            </w:pPr>
            <w:r>
              <w:rPr>
                <w:b w:val="false"/>
                <w:color w:val="C4C9D4"/>
                <w:sz w:val="18"/>
              </w:rPr>
              <w:t>[ old ]</w:t>
            </w:r>
          </w:p>
        </w:tc>
      </w:tr>
    </w:tbl>
    <w:p>
      <w:pPr>
        <w:pStyle w:val="Normal"/>
        <w:spacing w:before="0" w:after="120"/>
        <w:rPr/>
      </w:pPr>
      <w:r>
        <w:rPr/>
      </w:r>
    </w:p>
    <w:tbl>
      <w:tblPr>
        <w:tblW w:w="960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605"/>
      </w:tblGrid>
      <w:tr>
        <w:trPr/>
        <w:tc>
          <w:tcPr>
            <w:tcW w:w="9605" w:type="dxa"/>
            <w:tcBorders/>
            <w:shd w:color="auto" w:fill="2D6A4F" w:val="clear"/>
          </w:tcPr>
          <w:p>
            <w:pPr>
              <w:pStyle w:val="Normal"/>
              <w:spacing w:before="60" w:after="60"/>
              <w:ind w:start="144"/>
              <w:rPr/>
            </w:pPr>
            <w:r>
              <w:rPr>
                <w:b/>
                <w:color w:val="FFFFFF"/>
                <w:sz w:val="23"/>
              </w:rPr>
              <w:t xml:space="preserve">  ✓  </w:t>
            </w:r>
            <w:r>
              <w:rPr>
                <w:b/>
                <w:color w:val="FFFFFF"/>
                <w:sz w:val="23"/>
              </w:rPr>
              <w:t>AFTER — your new profile grid (first 9 posts)</w:t>
            </w:r>
          </w:p>
        </w:tc>
      </w:tr>
    </w:tbl>
    <w:p>
      <w:pPr>
        <w:pStyle w:val="Normal"/>
        <w:spacing w:before="0" w:after="80"/>
        <w:rPr/>
      </w:pPr>
      <w:r>
        <w:rPr>
          <w:color w:val="666666"/>
          <w:sz w:val="19"/>
        </w:rPr>
        <w:t>Plan post 1 to 9 — sketch or note each one.</w:t>
      </w:r>
    </w:p>
    <w:tbl>
      <w:tblPr>
        <w:tblW w:w="960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02"/>
        <w:gridCol w:w="3202"/>
        <w:gridCol w:w="3202"/>
      </w:tblGrid>
      <w:tr>
        <w:trPr>
          <w:trHeight w:val="2160" w:hRule="exact"/>
        </w:trPr>
        <w:tc>
          <w:tcPr>
            <w:tcW w:w="3202" w:type="dxa"/>
            <w:tcBorders>
              <w:top w:val="single" w:sz="6" w:space="0" w:color="C9CFDA"/>
              <w:start w:val="single" w:sz="6" w:space="0" w:color="C9CFDA"/>
              <w:bottom w:val="single" w:sz="6" w:space="0" w:color="C9CFDA"/>
              <w:end w:val="single" w:sz="6" w:space="0" w:color="C9CFDA"/>
            </w:tcBorders>
            <w:shd w:color="auto" w:fill="FBFCFE" w:val="clear"/>
          </w:tcPr>
          <w:p>
            <w:pPr>
              <w:pStyle w:val="Normal"/>
              <w:spacing w:before="480" w:after="100"/>
              <w:jc w:val="center"/>
              <w:rPr/>
            </w:pPr>
            <w:r>
              <w:rPr>
                <w:b/>
                <w:color w:val="C4C9D4"/>
                <w:sz w:val="40"/>
              </w:rPr>
              <w:t>1</w:t>
            </w:r>
          </w:p>
        </w:tc>
        <w:tc>
          <w:tcPr>
            <w:tcW w:w="3202" w:type="dxa"/>
            <w:tcBorders>
              <w:top w:val="single" w:sz="6" w:space="0" w:color="C9CFDA"/>
              <w:start w:val="single" w:sz="6" w:space="0" w:color="C9CFDA"/>
              <w:bottom w:val="single" w:sz="6" w:space="0" w:color="C9CFDA"/>
              <w:end w:val="single" w:sz="6" w:space="0" w:color="C9CFDA"/>
            </w:tcBorders>
            <w:shd w:color="auto" w:fill="FBFCFE" w:val="clear"/>
          </w:tcPr>
          <w:p>
            <w:pPr>
              <w:pStyle w:val="Normal"/>
              <w:spacing w:before="480" w:after="100"/>
              <w:jc w:val="center"/>
              <w:rPr/>
            </w:pPr>
            <w:r>
              <w:rPr>
                <w:b/>
                <w:color w:val="C4C9D4"/>
                <w:sz w:val="40"/>
              </w:rPr>
              <w:t>2</w:t>
            </w:r>
          </w:p>
        </w:tc>
        <w:tc>
          <w:tcPr>
            <w:tcW w:w="3202" w:type="dxa"/>
            <w:tcBorders>
              <w:top w:val="single" w:sz="6" w:space="0" w:color="C9CFDA"/>
              <w:start w:val="single" w:sz="6" w:space="0" w:color="C9CFDA"/>
              <w:bottom w:val="single" w:sz="6" w:space="0" w:color="C9CFDA"/>
              <w:end w:val="single" w:sz="6" w:space="0" w:color="C9CFDA"/>
            </w:tcBorders>
            <w:shd w:color="auto" w:fill="FBFCFE" w:val="clear"/>
          </w:tcPr>
          <w:p>
            <w:pPr>
              <w:pStyle w:val="Normal"/>
              <w:spacing w:before="480" w:after="100"/>
              <w:jc w:val="center"/>
              <w:rPr/>
            </w:pPr>
            <w:r>
              <w:rPr>
                <w:b/>
                <w:color w:val="C4C9D4"/>
                <w:sz w:val="40"/>
              </w:rPr>
              <w:t>3</w:t>
            </w:r>
          </w:p>
        </w:tc>
      </w:tr>
      <w:tr>
        <w:trPr>
          <w:trHeight w:val="2160" w:hRule="exact"/>
        </w:trPr>
        <w:tc>
          <w:tcPr>
            <w:tcW w:w="3202" w:type="dxa"/>
            <w:tcBorders>
              <w:top w:val="single" w:sz="6" w:space="0" w:color="C9CFDA"/>
              <w:start w:val="single" w:sz="6" w:space="0" w:color="C9CFDA"/>
              <w:bottom w:val="single" w:sz="6" w:space="0" w:color="C9CFDA"/>
              <w:end w:val="single" w:sz="6" w:space="0" w:color="C9CFDA"/>
            </w:tcBorders>
            <w:shd w:color="auto" w:fill="FBFCFE" w:val="clear"/>
          </w:tcPr>
          <w:p>
            <w:pPr>
              <w:pStyle w:val="Normal"/>
              <w:spacing w:before="480" w:after="100"/>
              <w:jc w:val="center"/>
              <w:rPr/>
            </w:pPr>
            <w:r>
              <w:rPr>
                <w:b/>
                <w:color w:val="C4C9D4"/>
                <w:sz w:val="40"/>
              </w:rPr>
              <w:t>4</w:t>
            </w:r>
          </w:p>
        </w:tc>
        <w:tc>
          <w:tcPr>
            <w:tcW w:w="3202" w:type="dxa"/>
            <w:tcBorders>
              <w:top w:val="single" w:sz="6" w:space="0" w:color="C9CFDA"/>
              <w:start w:val="single" w:sz="6" w:space="0" w:color="C9CFDA"/>
              <w:bottom w:val="single" w:sz="6" w:space="0" w:color="C9CFDA"/>
              <w:end w:val="single" w:sz="6" w:space="0" w:color="C9CFDA"/>
            </w:tcBorders>
            <w:shd w:color="auto" w:fill="FBFCFE" w:val="clear"/>
          </w:tcPr>
          <w:p>
            <w:pPr>
              <w:pStyle w:val="Normal"/>
              <w:spacing w:before="480" w:after="100"/>
              <w:jc w:val="center"/>
              <w:rPr/>
            </w:pPr>
            <w:r>
              <w:rPr>
                <w:b/>
                <w:color w:val="C4C9D4"/>
                <w:sz w:val="40"/>
              </w:rPr>
              <w:t>5</w:t>
            </w:r>
          </w:p>
        </w:tc>
        <w:tc>
          <w:tcPr>
            <w:tcW w:w="3202" w:type="dxa"/>
            <w:tcBorders>
              <w:top w:val="single" w:sz="6" w:space="0" w:color="C9CFDA"/>
              <w:start w:val="single" w:sz="6" w:space="0" w:color="C9CFDA"/>
              <w:bottom w:val="single" w:sz="6" w:space="0" w:color="C9CFDA"/>
              <w:end w:val="single" w:sz="6" w:space="0" w:color="C9CFDA"/>
            </w:tcBorders>
            <w:shd w:color="auto" w:fill="FBFCFE" w:val="clear"/>
          </w:tcPr>
          <w:p>
            <w:pPr>
              <w:pStyle w:val="Normal"/>
              <w:spacing w:before="480" w:after="100"/>
              <w:jc w:val="center"/>
              <w:rPr/>
            </w:pPr>
            <w:r>
              <w:rPr>
                <w:b/>
                <w:color w:val="C4C9D4"/>
                <w:sz w:val="40"/>
              </w:rPr>
              <w:t>6</w:t>
            </w:r>
          </w:p>
        </w:tc>
      </w:tr>
      <w:tr>
        <w:trPr>
          <w:trHeight w:val="2160" w:hRule="exact"/>
        </w:trPr>
        <w:tc>
          <w:tcPr>
            <w:tcW w:w="3202" w:type="dxa"/>
            <w:tcBorders>
              <w:top w:val="single" w:sz="6" w:space="0" w:color="C9CFDA"/>
              <w:start w:val="single" w:sz="6" w:space="0" w:color="C9CFDA"/>
              <w:bottom w:val="single" w:sz="6" w:space="0" w:color="C9CFDA"/>
              <w:end w:val="single" w:sz="6" w:space="0" w:color="C9CFDA"/>
            </w:tcBorders>
            <w:shd w:color="auto" w:fill="FBFCFE" w:val="clear"/>
          </w:tcPr>
          <w:p>
            <w:pPr>
              <w:pStyle w:val="Normal"/>
              <w:spacing w:before="480" w:after="100"/>
              <w:jc w:val="center"/>
              <w:rPr/>
            </w:pPr>
            <w:r>
              <w:rPr>
                <w:b/>
                <w:color w:val="C4C9D4"/>
                <w:sz w:val="40"/>
              </w:rPr>
              <w:t>7</w:t>
            </w:r>
          </w:p>
        </w:tc>
        <w:tc>
          <w:tcPr>
            <w:tcW w:w="3202" w:type="dxa"/>
            <w:tcBorders>
              <w:top w:val="single" w:sz="6" w:space="0" w:color="C9CFDA"/>
              <w:start w:val="single" w:sz="6" w:space="0" w:color="C9CFDA"/>
              <w:bottom w:val="single" w:sz="6" w:space="0" w:color="C9CFDA"/>
              <w:end w:val="single" w:sz="6" w:space="0" w:color="C9CFDA"/>
            </w:tcBorders>
            <w:shd w:color="auto" w:fill="FBFCFE" w:val="clear"/>
          </w:tcPr>
          <w:p>
            <w:pPr>
              <w:pStyle w:val="Normal"/>
              <w:spacing w:before="480" w:after="100"/>
              <w:jc w:val="center"/>
              <w:rPr/>
            </w:pPr>
            <w:r>
              <w:rPr>
                <w:b/>
                <w:color w:val="C4C9D4"/>
                <w:sz w:val="40"/>
              </w:rPr>
              <w:t>8</w:t>
            </w:r>
          </w:p>
        </w:tc>
        <w:tc>
          <w:tcPr>
            <w:tcW w:w="3202" w:type="dxa"/>
            <w:tcBorders>
              <w:top w:val="single" w:sz="6" w:space="0" w:color="C9CFDA"/>
              <w:start w:val="single" w:sz="6" w:space="0" w:color="C9CFDA"/>
              <w:bottom w:val="single" w:sz="6" w:space="0" w:color="C9CFDA"/>
              <w:end w:val="single" w:sz="6" w:space="0" w:color="C9CFDA"/>
            </w:tcBorders>
            <w:shd w:color="auto" w:fill="FBFCFE" w:val="clear"/>
          </w:tcPr>
          <w:p>
            <w:pPr>
              <w:pStyle w:val="Normal"/>
              <w:spacing w:before="480" w:after="100"/>
              <w:jc w:val="center"/>
              <w:rPr/>
            </w:pPr>
            <w:r>
              <w:rPr>
                <w:b/>
                <w:color w:val="C4C9D4"/>
                <w:sz w:val="40"/>
              </w:rPr>
              <w:t>9</w:t>
            </w:r>
          </w:p>
        </w:tc>
      </w:tr>
    </w:tbl>
    <w:p>
      <w:pPr>
        <w:pStyle w:val="Normal"/>
        <w:pBdr>
          <w:bottom w:val="single" w:sz="8" w:space="4" w:color="D4A017"/>
        </w:pBdr>
        <w:spacing w:before="160" w:after="100"/>
        <w:rPr/>
      </w:pPr>
      <w:r>
        <w:rPr/>
      </w:r>
    </w:p>
    <w:p>
      <w:pPr>
        <w:pStyle w:val="Normal"/>
        <w:spacing w:before="120" w:after="100"/>
        <w:rPr/>
      </w:pPr>
      <w:r>
        <w:rPr>
          <w:b/>
          <w:color w:val="9A750F"/>
          <w:sz w:val="20"/>
        </w:rPr>
        <w:t>TIP:  Alternate your pillars across the grid (product, tip, behind-the-scenes) and keep your colours consistent — that's what makes a profile look professional at first glance.</w:t>
      </w:r>
    </w:p>
    <w:sectPr>
      <w:type w:val="nextPage"/>
      <w:pgSz w:w="11906" w:h="16838"/>
      <w:pgMar w:left="1152" w:right="1152" w:gutter="0" w:header="0" w:top="792" w:footer="0" w:bottom="79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2"/>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83" w:before="0" w:after="100"/>
      <w:jc w:val="start"/>
    </w:pPr>
    <w:rPr>
      <w:rFonts w:ascii="Calibri" w:hAnsi="Calibri"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start="720"/>
      <w:contextualSpacing/>
    </w:pPr>
    <w:rPr/>
  </w:style>
  <w:style w:type="paragraph" w:styleId="List3">
    <w:name w:val="List 3"/>
    <w:basedOn w:val="Normal"/>
    <w:uiPriority w:val="99"/>
    <w:unhideWhenUsed/>
    <w:qFormat/>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Application>LibreOffice/26.2.5.2$Linux_X86_64 LibreOffice_project/620$Build-2</Application>
  <AppVersion>15.0000</AppVersion>
  <Pages>5</Pages>
  <Words>623</Words>
  <Characters>3484</Characters>
  <CharactersWithSpaces>4064</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2026-09-27T16:11:49Z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